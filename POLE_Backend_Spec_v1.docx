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B87E2E"/>
          <w:sz w:val="44"/>
        </w:rPr>
        <w:t>POLE — Backend Spec</w:t>
      </w:r>
    </w:p>
    <w:p>
      <w:pPr>
        <w:jc w:val="center"/>
      </w:pPr>
      <w:r>
        <w:rPr>
          <w:i/>
          <w:color w:val="6A6070"/>
          <w:sz w:val="26"/>
        </w:rPr>
        <w:t>Технічна специфікація для metaphysical-way2</w:t>
      </w:r>
    </w:p>
    <w:p>
      <w:pPr>
        <w:spacing w:after="400"/>
        <w:jc w:val="center"/>
      </w:pPr>
      <w:r>
        <w:rPr>
          <w:color w:val="6A6070"/>
          <w:sz w:val="20"/>
        </w:rPr>
        <w:t>v1.0 · травень 2026 · Модулі #1 (LLM-арбітр) + #2 (Спільнота дарів)</w:t>
      </w:r>
    </w:p>
    <w:p>
      <w:pPr>
        <w:spacing w:before="400" w:after="160"/>
      </w:pPr>
      <w:r>
        <w:rPr>
          <w:b/>
          <w:color w:val="B87E2E"/>
          <w:sz w:val="36"/>
        </w:rPr>
        <w:t>0 · Контекст і архітектура</w:t>
      </w:r>
    </w:p>
    <w:p>
      <w:pPr>
        <w:spacing w:after="120"/>
      </w:pPr>
      <w:r>
        <w:rPr>
          <w:b w:val="0"/>
          <w:i w:val="0"/>
          <w:sz w:val="22"/>
        </w:rPr>
        <w:t>Гра pole2 розгорнута як single-file React-додаток в iframe на сторінках metaphysical-way.academy. Сторінки рендеряться через StaticPageView (Next.js). Гра спілкується з парентом через два механізми:</w:t>
      </w:r>
    </w:p>
    <w:p>
      <w:pPr>
        <w:pStyle w:val="ListBullet"/>
        <w:spacing w:after="40"/>
        <w:ind w:left="340"/>
      </w:pPr>
      <w:r>
        <w:t>Існуюче — localStorage sync (gameState ↔ MongoDB кожні 5с через /api/pole-sessions/sync)</w:t>
      </w:r>
    </w:p>
    <w:p>
      <w:pPr>
        <w:pStyle w:val="ListBullet"/>
        <w:spacing w:after="40"/>
        <w:ind w:left="340"/>
      </w:pPr>
      <w:r>
        <w:t>Нове — window-injection: парент-сторінка інжектить window.__POLE_*__ об'єкти у iframe.contentWindow</w:t>
      </w:r>
    </w:p>
    <w:p>
      <w:pPr>
        <w:spacing w:after="120"/>
      </w:pPr>
      <w:r>
        <w:rPr>
          <w:b w:val="0"/>
          <w:i/>
          <w:sz w:val="22"/>
        </w:rPr>
        <w:t>Цей документ описує два нових модулі що потребують бекенду. Гра уже має готові контракти і UI; потрібно лише додати API на metaphysical-way2 і підключити injection у StaticPageView.</w:t>
      </w:r>
    </w:p>
    <w:p>
      <w:pPr>
        <w:spacing w:before="280" w:after="80"/>
      </w:pPr>
      <w:r>
        <w:rPr>
          <w:b/>
          <w:color w:val="1A1424"/>
          <w:sz w:val="28"/>
        </w:rPr>
        <w:t>Загальні принципи</w:t>
      </w:r>
    </w:p>
    <w:p>
      <w:pPr>
        <w:pStyle w:val="ListBullet"/>
        <w:spacing w:after="40"/>
        <w:ind w:left="340"/>
      </w:pPr>
      <w:r>
        <w:t>Auth — через NextAuth-cookie (вже працює на сайті). Бекенд читає session з cookie у API routes.</w:t>
      </w:r>
    </w:p>
    <w:p>
      <w:pPr>
        <w:pStyle w:val="ListBullet"/>
        <w:spacing w:after="40"/>
        <w:ind w:left="340"/>
      </w:pPr>
      <w:r>
        <w:t>Origin-check — POST endpoints приймають лише з metaphysical-way.academy (CORS).</w:t>
      </w:r>
    </w:p>
    <w:p>
      <w:pPr>
        <w:pStyle w:val="ListBullet"/>
        <w:spacing w:after="40"/>
        <w:ind w:left="340"/>
      </w:pPr>
      <w:r>
        <w:t>Rate limits — обов'язкові на LLM endpoint, опційні на community.</w:t>
      </w:r>
    </w:p>
    <w:p>
      <w:pPr>
        <w:pStyle w:val="ListBullet"/>
        <w:spacing w:after="40"/>
        <w:ind w:left="340"/>
      </w:pPr>
      <w:r>
        <w:t>Helpline filter — критично на LLM-witness (suicide/self-harm signals).</w:t>
      </w:r>
    </w:p>
    <w:p>
      <w:pPr>
        <w:pStyle w:val="ListBullet"/>
        <w:spacing w:after="40"/>
        <w:ind w:left="340"/>
      </w:pPr>
      <w:r>
        <w:t>Graceful fallback — якщо бекенд недоступний, гра має empty state, не ламається.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 · LLM-арбітр для custom answers</w:t>
      </w:r>
    </w:p>
    <w:p>
      <w:pPr>
        <w:spacing w:before="120" w:after="120"/>
        <w:ind w:left="454"/>
      </w:pPr>
      <w:r>
        <w:rPr>
          <w:i/>
          <w:color w:val="B87E2E"/>
          <w:sz w:val="22"/>
        </w:rPr>
        <w:t>Гравець пише свою відповідь на питання — Арбітр у грі засвідчує її 1-2 реченнями. Не порадник, не оцінювач — свідок. Це робить гру унікальною на ринку.</w:t>
      </w:r>
    </w:p>
    <w:p>
      <w:pPr>
        <w:spacing w:before="280" w:after="80"/>
      </w:pPr>
      <w:r>
        <w:rPr>
          <w:b/>
          <w:color w:val="1A1424"/>
          <w:sz w:val="28"/>
        </w:rPr>
        <w:t>1.1 Контракт на стороні гри (вже реалізовано)</w:t>
      </w:r>
    </w:p>
    <w:p>
      <w:pPr>
        <w:spacing w:after="120"/>
      </w:pPr>
      <w:r>
        <w:rPr>
          <w:b w:val="0"/>
          <w:i w:val="0"/>
          <w:sz w:val="22"/>
        </w:rPr>
        <w:t>Файл: src/utils/llm-witness.js + src/components/LlmWitness/</w:t>
      </w:r>
    </w:p>
    <w:p>
      <w:pPr>
        <w:spacing w:after="120"/>
      </w:pPr>
      <w:r>
        <w:rPr>
          <w:b w:val="0"/>
          <w:i w:val="0"/>
          <w:sz w:val="22"/>
        </w:rPr>
        <w:t>Гра очікує об'єкт у window: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window.__POLE_LLM__ = {</w:t>
        <w:br/>
        <w:t xml:space="preserve">  witness: async ({ text, levelN, chakra, intention, signal }) =&gt; {</w:t>
        <w:br/>
        <w:t xml:space="preserve">    // POST /api/pole-llm/witness з payload</w:t>
        <w:br/>
        <w:t xml:space="preserve">    // повернути { text: '...', tone: 'gentle'|'serious'|'celebratory' }</w:t>
        <w:br/>
        <w:t xml:space="preserve">    //   або null/throw якщо rate-limit / crisis-filter / помилка</w:t>
        <w:br/>
        <w:t xml:space="preserve">  },</w:t>
        <w:br/>
        <w:t>};</w:t>
      </w:r>
    </w:p>
    <w:p>
      <w:pPr>
        <w:spacing w:before="280" w:after="80"/>
      </w:pPr>
      <w:r>
        <w:rPr>
          <w:b/>
          <w:color w:val="1A1424"/>
          <w:sz w:val="28"/>
        </w:rPr>
        <w:t>1.2 Endpoint</w:t>
      </w:r>
    </w:p>
    <w:p>
      <w:pPr>
        <w:spacing w:before="200" w:after="40"/>
      </w:pPr>
      <w:r>
        <w:rPr>
          <w:b/>
          <w:color w:val="2E5C8A"/>
          <w:sz w:val="24"/>
        </w:rPr>
        <w:t>POST /api/pole-llm/witness</w:t>
      </w:r>
    </w:p>
    <w:p>
      <w:pPr>
        <w:spacing w:after="120"/>
      </w:pPr>
      <w:r>
        <w:rPr>
          <w:b w:val="0"/>
          <w:i w:val="0"/>
          <w:sz w:val="22"/>
        </w:rPr>
        <w:t>Auth: NextAuth session cookie required.</w:t>
      </w:r>
    </w:p>
    <w:p>
      <w:pPr>
        <w:spacing w:before="200" w:after="40"/>
      </w:pPr>
      <w:r>
        <w:rPr>
          <w:b/>
          <w:color w:val="2E5C8A"/>
          <w:sz w:val="24"/>
        </w:rPr>
        <w:t>Request body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"text": "string (10-500 символів)",     // custom answer гравця</w:t>
        <w:br/>
        <w:t xml:space="preserve">  "levelN": 1-7,                            // поточний рівень (опційно)</w:t>
        <w:br/>
        <w:t xml:space="preserve">  "chakra": "muladhara|svadhisthana|...",   // id чакри (опційно)</w:t>
        <w:br/>
        <w:t xml:space="preserve">  "intention": "string (опційно)"           // намір з якого почалась сесія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Response 200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"text": "Я чую — це болить, і ти все одно сказав чесно. Дякую.",</w:t>
        <w:br/>
        <w:t xml:space="preserve">  "tone": "gentle"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Response 4xx / 5xx</w:t>
      </w:r>
    </w:p>
    <w:p>
      <w:pPr>
        <w:pStyle w:val="ListBullet"/>
        <w:spacing w:after="40"/>
        <w:ind w:left="340"/>
      </w:pPr>
      <w:r>
        <w:t>400 — invalid input (text &lt; 10 chars or &gt; 500)</w:t>
      </w:r>
    </w:p>
    <w:p>
      <w:pPr>
        <w:pStyle w:val="ListBullet"/>
        <w:spacing w:after="40"/>
        <w:ind w:left="340"/>
      </w:pPr>
      <w:r>
        <w:t>401 — not authenticated</w:t>
      </w:r>
    </w:p>
    <w:p>
      <w:pPr>
        <w:pStyle w:val="ListBullet"/>
        <w:spacing w:after="40"/>
        <w:ind w:left="340"/>
      </w:pPr>
      <w:r>
        <w:t>403 — crisis-filter detected, content escalated to helpline (response includes helpline data)</w:t>
      </w:r>
    </w:p>
    <w:p>
      <w:pPr>
        <w:pStyle w:val="ListBullet"/>
        <w:spacing w:after="40"/>
        <w:ind w:left="340"/>
      </w:pPr>
      <w:r>
        <w:t>429 — rate limit exceeded (10 req/min per user)</w:t>
      </w:r>
    </w:p>
    <w:p>
      <w:pPr>
        <w:pStyle w:val="ListBullet"/>
        <w:spacing w:after="40"/>
        <w:ind w:left="340"/>
      </w:pPr>
      <w:r>
        <w:t>503 — LLM provider unavailable</w:t>
      </w:r>
    </w:p>
    <w:p>
      <w:pPr>
        <w:spacing w:after="120"/>
      </w:pPr>
      <w:r>
        <w:rPr>
          <w:b w:val="0"/>
          <w:i/>
          <w:sz w:val="22"/>
        </w:rPr>
        <w:t>На 4xx/5xx гра показує empty state — без модалки. Це OK.</w:t>
      </w:r>
    </w:p>
    <w:p>
      <w:pPr>
        <w:spacing w:before="280" w:after="80"/>
      </w:pPr>
      <w:r>
        <w:rPr>
          <w:b/>
          <w:color w:val="1A1424"/>
          <w:sz w:val="28"/>
        </w:rPr>
        <w:t>1.3 LLM Prompt template (Claude Haiku 3.5)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SYSTEM:</w:t>
        <w:br/>
        <w:t>Ти — Арбітр-свідок у медитативній грі ПОЛЕ. Твоя єдина задача — \</w:t>
        <w:br/>
        <w:t>підтвердити що ти почув гравця. НЕ давай поради. НЕ оцінюй. \</w:t>
        <w:br/>
        <w:t>НЕ діагнозуй. НЕ кажи «ти повинен» / «спробуй». \</w:t>
        <w:br/>
        <w:t>Просто свідчи: «я чую», «бачу», «дякую що сказав». \</w:t>
        <w:br/>
        <w:t>1-2 коротких речення. Українською. Тон — теплий, м'який, нейтральний.</w:t>
        <w:br/>
        <w:br/>
        <w:t>USER:</w:t>
        <w:br/>
        <w:t>Гравець на рівні {levelN} (чакра {chakra}) з наміром "{intention}".</w:t>
        <w:br/>
        <w:t>Питання було про [контекст рівня].</w:t>
        <w:br/>
        <w:t>Гравець написав: "{text}"</w:t>
        <w:br/>
        <w:br/>
        <w:t>Засвідчи його. Без порад. 1-2 речення.</w:t>
      </w:r>
    </w:p>
    <w:p>
      <w:pPr>
        <w:spacing w:before="200" w:after="40"/>
      </w:pPr>
      <w:r>
        <w:rPr>
          <w:b/>
          <w:color w:val="2E5C8A"/>
          <w:sz w:val="24"/>
        </w:rPr>
        <w:t>Параметри LLM API</w:t>
      </w:r>
    </w:p>
    <w:p>
      <w:pPr>
        <w:pStyle w:val="ListBullet"/>
        <w:spacing w:after="40"/>
        <w:ind w:left="340"/>
      </w:pPr>
      <w:r>
        <w:t>Model: claude-haiku-4-5-20251001 (швидкий, ~$0.001/відповідь)</w:t>
      </w:r>
    </w:p>
    <w:p>
      <w:pPr>
        <w:pStyle w:val="ListBullet"/>
        <w:spacing w:after="40"/>
        <w:ind w:left="340"/>
      </w:pPr>
      <w:r>
        <w:t>max_tokens: 80</w:t>
      </w:r>
    </w:p>
    <w:p>
      <w:pPr>
        <w:pStyle w:val="ListBullet"/>
        <w:spacing w:after="40"/>
        <w:ind w:left="340"/>
      </w:pPr>
      <w:r>
        <w:t>temperature: 0.4 (м'яке, не сухе)</w:t>
      </w:r>
    </w:p>
    <w:p>
      <w:pPr>
        <w:pStyle w:val="ListBullet"/>
        <w:spacing w:after="40"/>
        <w:ind w:left="340"/>
      </w:pPr>
      <w:r>
        <w:t>timeout: 6 секунд (гра має свій 8с timeout як fallback)</w:t>
      </w:r>
    </w:p>
    <w:p>
      <w:pPr>
        <w:spacing w:before="280" w:after="80"/>
      </w:pPr>
      <w:r>
        <w:rPr>
          <w:b/>
          <w:color w:val="1A1424"/>
          <w:sz w:val="28"/>
        </w:rPr>
        <w:t>1.4 Crisis filter — критично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Цей блок — обов'язковий. Якщо custom answer містить сигнали кризи (самоушкодження / суїцидальні думки / сильна депресія) — НЕ відправляти у LLM, повернути 403 з даними helpline.</w:t>
      </w:r>
    </w:p>
    <w:p>
      <w:pPr>
        <w:spacing w:after="120"/>
      </w:pPr>
      <w:r>
        <w:rPr>
          <w:b w:val="0"/>
          <w:i w:val="0"/>
          <w:sz w:val="22"/>
        </w:rPr>
        <w:t>Реалізація — pre-LLM regex/keyword filter: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const CRISIS_KEYWORDS = [</w:t>
        <w:br/>
        <w:t xml:space="preserve">  'не хочу жити', 'покінчити', 'самогубств',</w:t>
        <w:br/>
        <w:t xml:space="preserve">  'нікому не потр', 'хочу зникнути',</w:t>
        <w:br/>
        <w:t xml:space="preserve">  'нащо я', 'кращ б я не',</w:t>
        <w:br/>
        <w:t xml:space="preserve">  // ... розширити з PsychiatryUA рекомендацій</w:t>
        <w:br/>
        <w:t>];</w:t>
        <w:br/>
        <w:br/>
        <w:t>function isCrisis(text) {</w:t>
        <w:br/>
        <w:t xml:space="preserve">  const lower = text.toLowerCase();</w:t>
        <w:br/>
        <w:t xml:space="preserve">  return CRISIS_KEYWORDS.some(kw =&gt; lower.includes(kw));</w:t>
        <w:br/>
        <w:t>}</w:t>
        <w:br/>
        <w:br/>
        <w:t>// Якщо crisis — НЕ викликати LLM:</w:t>
        <w:br/>
        <w:t>if (isCrisis(text)) {</w:t>
        <w:br/>
        <w:t xml:space="preserve">  return res.status(403).json({</w:t>
        <w:br/>
        <w:t xml:space="preserve">    error: 'crisis-detected',</w:t>
        <w:br/>
        <w:t xml:space="preserve">    helpline: {</w:t>
        <w:br/>
        <w:t xml:space="preserve">      phone: '+380 800 21 21 21',</w:t>
        <w:br/>
        <w:t xml:space="preserve">      label: 'Лінія психологічної допомоги (24/7)',</w:t>
        <w:br/>
        <w:t xml:space="preserve">    },</w:t>
        <w:br/>
        <w:t xml:space="preserve">  });</w:t>
        <w:br/>
        <w:t>}</w:t>
      </w:r>
    </w:p>
    <w:p>
      <w:pPr>
        <w:spacing w:after="120"/>
      </w:pPr>
      <w:r>
        <w:rPr>
          <w:b w:val="0"/>
          <w:i/>
          <w:sz w:val="22"/>
        </w:rPr>
        <w:t>Гра має власний UI ShadowMirror з helpline для cases коли клієнтський shadow-detector спрацював — тут йде про backend safety net як другий шар.</w:t>
      </w:r>
    </w:p>
    <w:p>
      <w:pPr>
        <w:spacing w:before="280" w:after="80"/>
      </w:pPr>
      <w:r>
        <w:rPr>
          <w:b/>
          <w:color w:val="1A1424"/>
          <w:sz w:val="28"/>
        </w:rPr>
        <w:t>1.5 Rate limiting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Per-user limit: 10 witness requests / minute</w:t>
        <w:br/>
        <w:t>// Per-IP fallback: 30 / minute (для випадків коли user shared device)</w:t>
        <w:br/>
        <w:t>// Daily cap: 200 / day per user (запобігає abuse)</w:t>
        <w:br/>
        <w:br/>
        <w:t>import rateLimit from 'express-rate-limit'; // або Next.js middleware</w:t>
        <w:br/>
      </w:r>
    </w:p>
    <w:p>
      <w:pPr>
        <w:spacing w:after="120"/>
      </w:pPr>
      <w:r>
        <w:rPr>
          <w:b w:val="0"/>
          <w:i/>
          <w:sz w:val="22"/>
        </w:rPr>
        <w:t>На 429 гра тихо приховує плашку — без помилки гравцю.</w:t>
      </w:r>
    </w:p>
    <w:p>
      <w:pPr>
        <w:spacing w:before="280" w:after="80"/>
      </w:pPr>
      <w:r>
        <w:rPr>
          <w:b/>
          <w:color w:val="1A1424"/>
          <w:sz w:val="28"/>
        </w:rPr>
        <w:t>1.6 Логування і метрики</w:t>
      </w:r>
    </w:p>
    <w:p>
      <w:pPr>
        <w:pStyle w:val="ListBullet"/>
        <w:spacing w:after="40"/>
        <w:ind w:left="340"/>
      </w:pPr>
      <w:r>
        <w:t>Зберігати tokens used (для biling Anthropic API)</w:t>
      </w:r>
    </w:p>
    <w:p>
      <w:pPr>
        <w:pStyle w:val="ListBullet"/>
        <w:spacing w:after="40"/>
        <w:ind w:left="340"/>
      </w:pPr>
      <w:r>
        <w:t>Метрика — % witness requests які повернули non-null (показник якості prompt'у)</w:t>
      </w:r>
    </w:p>
    <w:p>
      <w:pPr>
        <w:pStyle w:val="ListBullet"/>
        <w:spacing w:after="40"/>
        <w:ind w:left="340"/>
      </w:pPr>
      <w:r>
        <w:t>НЕ логувати custom answer text у production (privacy) — лише hash + ts</w:t>
      </w:r>
    </w:p>
    <w:p>
      <w:pPr>
        <w:pStyle w:val="ListBullet"/>
        <w:spacing w:after="40"/>
        <w:ind w:left="340"/>
      </w:pPr>
      <w:r>
        <w:t>Логувати crisis-detected events (для безпеки команди)</w:t>
      </w:r>
    </w:p>
    <w:p>
      <w:pPr>
        <w:spacing w:before="280" w:after="80"/>
      </w:pPr>
      <w:r>
        <w:rPr>
          <w:b/>
          <w:color w:val="1A1424"/>
          <w:sz w:val="28"/>
        </w:rPr>
        <w:t>1.7 Інжект у StaticPageView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metaphysical-way2/src/app/[slug]/StaticPageView.js</w:t>
        <w:br/>
        <w:t>useEffect(() =&gt; {</w:t>
        <w:br/>
        <w:t xml:space="preserve">  const iframe = iframeRef.current;</w:t>
        <w:br/>
        <w:t xml:space="preserve">  if (!iframe) return;</w:t>
        <w:br/>
        <w:br/>
        <w:t xml:space="preserve">  const inject = () =&gt; {</w:t>
        <w:br/>
        <w:t xml:space="preserve">    if (!iframe.contentWindow) return;</w:t>
        <w:br/>
        <w:t xml:space="preserve">    iframe.contentWindow.__POLE_LLM__ = {</w:t>
        <w:br/>
        <w:t xml:space="preserve">      witness: async ({ text, levelN, chakra, intention }) =&gt; {</w:t>
        <w:br/>
        <w:t xml:space="preserve">        try {</w:t>
        <w:br/>
        <w:t xml:space="preserve">          const res = await fetch('/api/pole-llm/witness',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text, levelN, chakra, intention }),</w:t>
        <w:br/>
        <w:t xml:space="preserve">            credentials: 'include',</w:t>
        <w:br/>
        <w:t xml:space="preserve">          });</w:t>
        <w:br/>
        <w:t xml:space="preserve">          if (!res.ok) return null;</w:t>
        <w:br/>
        <w:t xml:space="preserve">          return await res.json();</w:t>
        <w:br/>
        <w:t xml:space="preserve">        } catch (e) {</w:t>
        <w:br/>
        <w:t xml:space="preserve">          return null;</w:t>
        <w:br/>
        <w:t xml:space="preserve">        }</w:t>
        <w:br/>
        <w:t xml:space="preserve">      },</w:t>
        <w:br/>
        <w:t xml:space="preserve">    };</w:t>
        <w:br/>
        <w:t xml:space="preserve">  };</w:t>
        <w:br/>
        <w:br/>
        <w:t xml:space="preserve">  iframe.addEventListener('load', inject);</w:t>
        <w:br/>
        <w:t xml:space="preserve">  return () =&gt; iframe.removeEventListener('load', inject);</w:t>
        <w:br/>
        <w:t>}, []);</w:t>
      </w:r>
    </w:p>
    <w:p>
      <w:pPr>
        <w:spacing w:before="280" w:after="80"/>
      </w:pPr>
      <w:r>
        <w:rPr>
          <w:b/>
          <w:color w:val="1A1424"/>
          <w:sz w:val="28"/>
        </w:rPr>
        <w:t>1.8 Cost estimate</w:t>
      </w:r>
    </w:p>
    <w:p>
      <w:pPr>
        <w:pStyle w:val="ListBullet"/>
        <w:spacing w:after="40"/>
        <w:ind w:left="340"/>
      </w:pPr>
      <w:r>
        <w:t>Claude Haiku 3.5: ~$0.001 на запит (input ~200 tokens + output ~50)</w:t>
      </w:r>
    </w:p>
    <w:p>
      <w:pPr>
        <w:pStyle w:val="ListBullet"/>
        <w:spacing w:after="40"/>
        <w:ind w:left="340"/>
      </w:pPr>
      <w:r>
        <w:t>Очікувана аудиторія Phase 1: 50 active users × 30 custom answers/тижд = 1500 req/тижд</w:t>
      </w:r>
    </w:p>
    <w:p>
      <w:pPr>
        <w:pStyle w:val="ListBullet"/>
        <w:spacing w:after="40"/>
        <w:ind w:left="340"/>
      </w:pPr>
      <w:r>
        <w:t>≈ $1.5/тижд або $7/міс на 50 активних — копійки</w:t>
      </w:r>
    </w:p>
    <w:p>
      <w:pPr>
        <w:pStyle w:val="ListBullet"/>
        <w:spacing w:after="40"/>
        <w:ind w:left="340"/>
      </w:pPr>
      <w:r>
        <w:t>При зростанні до 1000 active: ~$120/міс — все ще rentable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2 · Спільнота дарів</w:t>
      </w:r>
    </w:p>
    <w:p>
      <w:pPr>
        <w:spacing w:before="120" w:after="120"/>
        <w:ind w:left="454"/>
      </w:pPr>
      <w:r>
        <w:rPr>
          <w:i/>
          <w:color w:val="B87E2E"/>
          <w:sz w:val="22"/>
        </w:rPr>
        <w:t>Гравець після завершення треку залишає анонімний дар (благословення, ключ, практику, свідчення). Інші гравці у відповідних контекстах бачать дари попередників: «Хтось перед тобою сказав про цей рівень: ‘…’». Замикає цикл 4-ї спіралі.</w:t>
      </w:r>
    </w:p>
    <w:p>
      <w:pPr>
        <w:spacing w:before="280" w:after="80"/>
      </w:pPr>
      <w:r>
        <w:rPr>
          <w:b/>
          <w:color w:val="1A1424"/>
          <w:sz w:val="28"/>
        </w:rPr>
        <w:t>2.1 Контракт на стороні гри (вже реалізовано)</w:t>
      </w:r>
    </w:p>
    <w:p>
      <w:pPr>
        <w:spacing w:after="120"/>
      </w:pPr>
      <w:r>
        <w:rPr>
          <w:b w:val="0"/>
          <w:i w:val="0"/>
          <w:sz w:val="22"/>
        </w:rPr>
        <w:t>Файл: src/utils/community.js + src/scenes/GiftToWorld/</w:t>
      </w:r>
    </w:p>
    <w:p>
      <w:pPr>
        <w:spacing w:after="120"/>
      </w:pPr>
      <w:r>
        <w:rPr>
          <w:b w:val="0"/>
          <w:i w:val="0"/>
          <w:sz w:val="22"/>
        </w:rPr>
        <w:t>Гра очікує: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window.__POLE_COMMUNITY__ = {</w:t>
        <w:br/>
        <w:t xml:space="preserve">  // Публікація — викликається з 4-ї спіралі коли гравець підтверджує дар</w:t>
        <w:br/>
        <w:t xml:space="preserve">  publish: async (gift) =&gt; {</w:t>
        <w:br/>
        <w:t xml:space="preserve">    // POST /api/pole-community/gift</w:t>
        <w:br/>
        <w:t xml:space="preserve">    // gift: { id, text, kind, forLevelN, ts }</w:t>
        <w:br/>
        <w:t xml:space="preserve">    // повернути true якщо синхронізовано</w:t>
        <w:br/>
        <w:t xml:space="preserve">  },</w:t>
        <w:br/>
        <w:br/>
        <w:t xml:space="preserve">  // Кількість дарів у Полі — для UI «N дарів від інших»</w:t>
        <w:br/>
        <w:t xml:space="preserve">  count: 124,    // (знімок при injection, оновлюється раз на 5хв)</w:t>
        <w:br/>
        <w:br/>
        <w:t xml:space="preserve">  // Зразок чужих дарів — викликається у Level/Mandala/MandalaFinal</w:t>
        <w:br/>
        <w:t xml:space="preserve">  // щоб показати «хтось перед тобою сказав…»</w:t>
        <w:br/>
        <w:t xml:space="preserve">  sample: async ({ levelN, kind, limit }) =&gt; {</w:t>
        <w:br/>
        <w:t xml:space="preserve">    // GET /api/pole-community/sample?levelN=N&amp;kind=X&amp;limit=3</w:t>
        <w:br/>
        <w:t xml:space="preserve">    // повертає масив анонімних дарів</w:t>
        <w:br/>
        <w:t xml:space="preserve">  },</w:t>
        <w:br/>
        <w:t>};</w:t>
      </w:r>
    </w:p>
    <w:p>
      <w:pPr>
        <w:spacing w:before="280" w:after="80"/>
      </w:pPr>
      <w:r>
        <w:rPr>
          <w:b/>
          <w:color w:val="1A1424"/>
          <w:sz w:val="28"/>
        </w:rPr>
        <w:t>2.2 MongoDB модель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metaphysical-way2/src/models/PoleGift.js</w:t>
        <w:br/>
        <w:t>const PoleGiftSchema = new Schema({</w:t>
        <w:br/>
        <w:t xml:space="preserve">  // Identifying</w:t>
        <w:br/>
        <w:t xml:space="preserve">  giftId: { type: String, required: true, unique: true },  // gift_xxx з гри</w:t>
        <w:br/>
        <w:t xml:space="preserve">  authorUserId: { type: ObjectId, ref: 'User', required: true },</w:t>
        <w:br/>
        <w:br/>
        <w:t xml:space="preserve">  // Content</w:t>
        <w:br/>
        <w:t xml:space="preserve">  text: { type: String, required: true, maxLength: 500 },</w:t>
        <w:br/>
        <w:t xml:space="preserve">  kind: { type: String, enum: ['blessing', 'key', 'practice', 'reflection'], required: true },</w:t>
        <w:br/>
        <w:t xml:space="preserve">  forLevelN: { type: Number, min: 1, max: 7, default: null },</w:t>
        <w:br/>
        <w:br/>
        <w:t xml:space="preserve">  // Moderation</w:t>
        <w:br/>
        <w:t xml:space="preserve">  moderationStatus: {</w:t>
        <w:br/>
        <w:t xml:space="preserve">    type: String,</w:t>
        <w:br/>
        <w:t xml:space="preserve">    enum: ['pending', 'approved', 'rejected', 'flagged'],</w:t>
        <w:br/>
        <w:t xml:space="preserve">    default: 'pending',</w:t>
        <w:br/>
        <w:t xml:space="preserve">  },</w:t>
        <w:br/>
        <w:t xml:space="preserve">  moderationReason: { type: String, default: null },</w:t>
        <w:br/>
        <w:t xml:space="preserve">  moderatedAt: { type: Date, default: null },</w:t>
        <w:br/>
        <w:br/>
        <w:t xml:space="preserve">  // Stats</w:t>
        <w:br/>
        <w:t xml:space="preserve">  shownCount: { type: Number, default: 0 },         // скільки разів показано</w:t>
        <w:br/>
        <w:t xml:space="preserve">  resonatedCount: { type: Number, default: 0 },     // скільки інших гравців сказали «торкнуло»</w:t>
        <w:br/>
        <w:br/>
        <w:t xml:space="preserve">  // Timestamps</w:t>
        <w:br/>
        <w:t xml:space="preserve">  createdAt: { type: Date, default: Date.now },</w:t>
        <w:br/>
        <w:t xml:space="preserve">  expiresAt: { type: Date, default: null },         // null = вічно, або set TTL</w:t>
        <w:br/>
        <w:t>}, { timestamps: true });</w:t>
        <w:br/>
        <w:br/>
        <w:t>PoleGiftSchema.index({ kind: 1, forLevelN: 1, moderationStatus: 1 });</w:t>
        <w:br/>
        <w:t>PoleGiftSchema.index({ authorUserId: 1, createdAt: -1 });</w:t>
        <w:br/>
        <w:t>PoleGiftSchema.index({ moderationStatus: 1, createdAt: -1 });</w:t>
      </w:r>
    </w:p>
    <w:p>
      <w:pPr>
        <w:spacing w:before="280" w:after="80"/>
      </w:pPr>
      <w:r>
        <w:rPr>
          <w:b/>
          <w:color w:val="1A1424"/>
          <w:sz w:val="28"/>
        </w:rPr>
        <w:t>2.3 Endpoint — POST /api/pole-community/gift (publish)</w:t>
      </w:r>
    </w:p>
    <w:p>
      <w:pPr>
        <w:spacing w:before="200" w:after="40"/>
      </w:pPr>
      <w:r>
        <w:rPr>
          <w:b/>
          <w:color w:val="2E5C8A"/>
          <w:sz w:val="24"/>
        </w:rPr>
        <w:t>Request body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"id": "gift_lkj342_a8b3",            // з гри (use як giftId, перевірити унікальність)</w:t>
        <w:br/>
        <w:t xml:space="preserve">  "text": "Не бійся повільності...",   // mandatory, 5-500 chars</w:t>
        <w:br/>
        <w:t xml:space="preserve">  "kind": "blessing",                  // enum</w:t>
        <w:br/>
        <w:t xml:space="preserve">  "forLevelN": 3,                      // optional, 1-7</w:t>
        <w:br/>
        <w:t xml:space="preserve">  "ts": 1715000000000                  // client timestamp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Response 200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"ok": true,</w:t>
        <w:br/>
        <w:t xml:space="preserve">  "moderationStatus": "approved",      // або "pending" якщо moderation queue active</w:t>
        <w:br/>
        <w:t xml:space="preserve">  "willBeShown": true                  // якщо approved + не дублює існуюче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Response 4xx</w:t>
      </w:r>
    </w:p>
    <w:p>
      <w:pPr>
        <w:pStyle w:val="ListBullet"/>
        <w:spacing w:after="40"/>
        <w:ind w:left="340"/>
      </w:pPr>
      <w:r>
        <w:t>400 — invalid input (text задовгий, kind не з enum, etc.)</w:t>
      </w:r>
    </w:p>
    <w:p>
      <w:pPr>
        <w:pStyle w:val="ListBullet"/>
        <w:spacing w:after="40"/>
        <w:ind w:left="340"/>
      </w:pPr>
      <w:r>
        <w:t>401 — not authenticated</w:t>
      </w:r>
    </w:p>
    <w:p>
      <w:pPr>
        <w:pStyle w:val="ListBullet"/>
        <w:spacing w:after="40"/>
        <w:ind w:left="340"/>
      </w:pPr>
      <w:r>
        <w:t>409 — duplicate gift (вже є з тим самим giftId)</w:t>
      </w:r>
    </w:p>
    <w:p>
      <w:pPr>
        <w:pStyle w:val="ListBullet"/>
        <w:spacing w:after="40"/>
        <w:ind w:left="340"/>
      </w:pPr>
      <w:r>
        <w:t>422 — moderation rejected (дар містить ненависть/спам — має бути reason)</w:t>
      </w:r>
    </w:p>
    <w:p>
      <w:pPr>
        <w:spacing w:before="280" w:after="80"/>
      </w:pPr>
      <w:r>
        <w:rPr>
          <w:b/>
          <w:color w:val="1A1424"/>
          <w:sz w:val="28"/>
        </w:rPr>
        <w:t>2.4 Endpoint — GET /api/pole-community/sample (fetch)</w:t>
      </w:r>
    </w:p>
    <w:p>
      <w:pPr>
        <w:spacing w:before="200" w:after="40"/>
      </w:pPr>
      <w:r>
        <w:rPr>
          <w:b/>
          <w:color w:val="2E5C8A"/>
          <w:sz w:val="24"/>
        </w:rPr>
        <w:t>Query params</w:t>
      </w:r>
    </w:p>
    <w:p>
      <w:pPr>
        <w:pStyle w:val="ListBullet"/>
        <w:spacing w:after="40"/>
        <w:ind w:left="340"/>
      </w:pPr>
      <w:r>
        <w:t>levelN — number 1-7 (опційно)</w:t>
      </w:r>
    </w:p>
    <w:p>
      <w:pPr>
        <w:pStyle w:val="ListBullet"/>
        <w:spacing w:after="40"/>
        <w:ind w:left="340"/>
      </w:pPr>
      <w:r>
        <w:t>kind — blessing|key|practice|reflection (опційно)</w:t>
      </w:r>
    </w:p>
    <w:p>
      <w:pPr>
        <w:pStyle w:val="ListBullet"/>
        <w:spacing w:after="40"/>
        <w:ind w:left="340"/>
      </w:pPr>
      <w:r>
        <w:t>limit — number 1-10 (default 3)</w:t>
      </w:r>
    </w:p>
    <w:p>
      <w:pPr>
        <w:spacing w:before="200" w:after="40"/>
      </w:pPr>
      <w:r>
        <w:rPr>
          <w:b/>
          <w:color w:val="2E5C8A"/>
          <w:sz w:val="24"/>
        </w:rPr>
        <w:t>Response 200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"gifts": [</w:t>
        <w:br/>
        <w:t xml:space="preserve">    {</w:t>
        <w:br/>
        <w:t xml:space="preserve">      "id": "gift_xxx",</w:t>
        <w:br/>
        <w:t xml:space="preserve">      "text": "Не бійся повільності...",</w:t>
        <w:br/>
        <w:t xml:space="preserve">      "kind": "blessing",</w:t>
        <w:br/>
        <w:t xml:space="preserve">      "forLevelN": 3,</w:t>
        <w:br/>
        <w:t xml:space="preserve">      "ageHint": "тиждень тому"        // НЕ точна дата — анонімізована</w:t>
        <w:br/>
        <w:t xml:space="preserve">    },</w:t>
        <w:br/>
        <w:t xml:space="preserve">    ...</w:t>
        <w:br/>
        <w:t xml:space="preserve">  ],</w:t>
        <w:br/>
        <w:t xml:space="preserve">  "totalAvailable": 47                  // скільки всього у пулі (для UI)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Принципи</w:t>
      </w:r>
    </w:p>
    <w:p>
      <w:pPr>
        <w:pStyle w:val="ListBullet"/>
        <w:spacing w:after="40"/>
        <w:ind w:left="340"/>
      </w:pPr>
      <w:r>
        <w:t>Sample randomly — не показуй останні 3, а random з approved pool</w:t>
      </w:r>
    </w:p>
    <w:p>
      <w:pPr>
        <w:pStyle w:val="ListBullet"/>
        <w:spacing w:after="40"/>
        <w:ind w:left="340"/>
      </w:pPr>
      <w:r>
        <w:t>Не показувати власні дари — exclude authorUserId === current user</w:t>
      </w:r>
    </w:p>
    <w:p>
      <w:pPr>
        <w:pStyle w:val="ListBullet"/>
        <w:spacing w:after="40"/>
        <w:ind w:left="340"/>
      </w:pPr>
      <w:r>
        <w:t>Не дублювати — track seenGiftIds у user session, exclude</w:t>
      </w:r>
    </w:p>
    <w:p>
      <w:pPr>
        <w:pStyle w:val="ListBullet"/>
        <w:spacing w:after="40"/>
        <w:ind w:left="340"/>
      </w:pPr>
      <w:r>
        <w:t>Збільшувати shownCount при кожному поверненні</w:t>
      </w:r>
    </w:p>
    <w:p>
      <w:pPr>
        <w:spacing w:before="280" w:after="80"/>
      </w:pPr>
      <w:r>
        <w:rPr>
          <w:b/>
          <w:color w:val="1A1424"/>
          <w:sz w:val="28"/>
        </w:rPr>
        <w:t>2.5 Moderation flow</w:t>
      </w:r>
    </w:p>
    <w:p>
      <w:pPr>
        <w:spacing w:after="120"/>
      </w:pPr>
      <w:r>
        <w:rPr>
          <w:b w:val="0"/>
          <w:i w:val="0"/>
          <w:sz w:val="22"/>
        </w:rPr>
        <w:t>Дві стратегії — обери одну:</w:t>
      </w:r>
    </w:p>
    <w:p>
      <w:pPr>
        <w:spacing w:before="200" w:after="40"/>
      </w:pPr>
      <w:r>
        <w:rPr>
          <w:b/>
          <w:color w:val="2E5C8A"/>
          <w:sz w:val="24"/>
        </w:rPr>
        <w:t>Стратегія A — LLM-pre-moderation (рекомендована)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При publish — спочатку LLM check, потім save:</w:t>
        <w:br/>
        <w:t>async function moderateGift(text, kind) {</w:t>
        <w:br/>
        <w:t xml:space="preserve">  const prompt = `</w:t>
        <w:br/>
        <w:t>Класифікуй це повідомлення. Це анонімне послання від гравця медитативної гри</w:t>
        <w:br/>
        <w:t>до незнайомих людей. Поверни ОДИН з варіантів:</w:t>
        <w:br/>
        <w:br/>
        <w:t>ALLOW — безпечне, тепле, особистий досвід</w:t>
        <w:br/>
        <w:t>REVIEW — потребує human-перегляду (двозначне, провокативне)</w:t>
        <w:br/>
        <w:t>REJECT — токсичне, спам, реклама, ненависть, дезінформація</w:t>
        <w:br/>
        <w:br/>
        <w:t>Повідомлення: "${text}"</w:t>
        <w:br/>
        <w:t>Категорія: ${kind}</w:t>
        <w:br/>
        <w:br/>
        <w:t>Відповідь у форматі: { "verdict": "ALLOW", "reason": "..." }</w:t>
        <w:br/>
        <w:t xml:space="preserve">  `;</w:t>
        <w:br/>
        <w:t xml:space="preserve">  const res = await callClaudeHaiku(prompt);</w:t>
        <w:br/>
        <w:t xml:space="preserve">  return res.verdict;  // ALLOW → save як approved, REVIEW → pending, REJECT → reject</w:t>
        <w:br/>
        <w:t>}</w:t>
      </w:r>
    </w:p>
    <w:p>
      <w:pPr>
        <w:spacing w:after="120"/>
      </w:pPr>
      <w:r>
        <w:rPr>
          <w:b w:val="0"/>
          <w:i/>
          <w:sz w:val="22"/>
        </w:rPr>
        <w:t>Cost: +$0.001 per publish. На 50 active × 5 gifts = 250 req/тижд = ~$1/міс. ОК.</w:t>
      </w:r>
    </w:p>
    <w:p>
      <w:pPr>
        <w:spacing w:before="200" w:after="40"/>
      </w:pPr>
      <w:r>
        <w:rPr>
          <w:b/>
          <w:color w:val="2E5C8A"/>
          <w:sz w:val="24"/>
        </w:rPr>
        <w:t>Стратегія B — Manual moderation queue</w:t>
      </w:r>
    </w:p>
    <w:p>
      <w:pPr>
        <w:spacing w:after="120"/>
      </w:pPr>
      <w:r>
        <w:rPr>
          <w:b w:val="0"/>
          <w:i w:val="0"/>
          <w:sz w:val="22"/>
        </w:rPr>
        <w:t>Усі дари йдуть у status:pending. Адмін на /admin/pole-gifts approve/reject. Тільки approved йдуть у sample. Безпечніше але повільніше — гравець бачить «твій дар на модерації» і чекає кілька годин.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Стратегія A швидша і дешевша. Стратегія B — для високих ризиків. Рекомендую A з manual override (адмін може бачити всі і flag/delete).</w:t>
      </w:r>
    </w:p>
    <w:p>
      <w:pPr>
        <w:spacing w:before="280" w:after="80"/>
      </w:pPr>
      <w:r>
        <w:rPr>
          <w:b/>
          <w:color w:val="1A1424"/>
          <w:sz w:val="28"/>
        </w:rPr>
        <w:t>2.6 Active count для UI</w:t>
      </w:r>
    </w:p>
    <w:p>
      <w:pPr>
        <w:spacing w:after="120"/>
      </w:pPr>
      <w:r>
        <w:rPr>
          <w:b w:val="0"/>
          <w:i w:val="0"/>
          <w:sz w:val="22"/>
        </w:rPr>
        <w:t>Гра показує «{count} дарів від інших гравців у Полі» у GiftToWorld scene. Цифра оновлюється раз на 5 хв через окремий endpoint: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GET /api/pole-community/count</w:t>
        <w:br/>
        <w:t>→ { "count": 124, "lastUpdate": 1715000000000 }</w:t>
        <w:br/>
      </w:r>
    </w:p>
    <w:p>
      <w:pPr>
        <w:spacing w:after="120"/>
      </w:pPr>
      <w:r>
        <w:rPr>
          <w:b w:val="0"/>
          <w:i/>
          <w:sz w:val="22"/>
        </w:rPr>
        <w:t>Cache 5 хв (Redis або in-memory). Не запит до Mongo на кожен request.</w:t>
      </w:r>
    </w:p>
    <w:p>
      <w:pPr>
        <w:spacing w:before="280" w:after="80"/>
      </w:pPr>
      <w:r>
        <w:rPr>
          <w:b/>
          <w:color w:val="1A1424"/>
          <w:sz w:val="28"/>
        </w:rPr>
        <w:t>2.7 Privacy і права</w:t>
      </w:r>
    </w:p>
    <w:p>
      <w:pPr>
        <w:pStyle w:val="ListBullet"/>
        <w:spacing w:after="40"/>
        <w:ind w:left="340"/>
      </w:pPr>
      <w:r>
        <w:t>Усі дари публікуються анонімно — гравець НЕ бачить своє ім'я у списку інших</w:t>
      </w:r>
    </w:p>
    <w:p>
      <w:pPr>
        <w:pStyle w:val="ListBullet"/>
        <w:spacing w:after="40"/>
        <w:ind w:left="340"/>
      </w:pPr>
      <w:r>
        <w:t>Авторство зберігається у DB (для модерації, статистики, можливості видалити)</w:t>
      </w:r>
    </w:p>
    <w:p>
      <w:pPr>
        <w:pStyle w:val="ListBullet"/>
        <w:spacing w:after="40"/>
        <w:ind w:left="340"/>
      </w:pPr>
      <w:r>
        <w:t>Гравець у своєму кабінеті може видалити власний дар (UI вже є — removeGift action)</w:t>
      </w:r>
    </w:p>
    <w:p>
      <w:pPr>
        <w:pStyle w:val="ListBullet"/>
        <w:spacing w:after="40"/>
        <w:ind w:left="340"/>
      </w:pPr>
      <w:r>
        <w:t>Removal — soft delete (set status: 'deleted-by-author', сховати з sample)</w:t>
      </w:r>
    </w:p>
    <w:p>
      <w:pPr>
        <w:pStyle w:val="ListBullet"/>
        <w:spacing w:after="40"/>
        <w:ind w:left="340"/>
      </w:pPr>
      <w:r>
        <w:t>Експорт дарів — у звіті профілю гравця (PDF) разом з власними сесіями</w:t>
      </w:r>
    </w:p>
    <w:p>
      <w:pPr>
        <w:spacing w:before="280" w:after="80"/>
      </w:pPr>
      <w:r>
        <w:rPr>
          <w:b/>
          <w:color w:val="1A1424"/>
          <w:sz w:val="28"/>
        </w:rPr>
        <w:t>2.8 Інжект у StaticPageView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metaphysical-way2/src/app/[slug]/StaticPageView.js</w:t>
        <w:br/>
        <w:br/>
        <w:t>useEffect(() =&gt; {</w:t>
        <w:br/>
        <w:t xml:space="preserve">  const iframe = iframeRef.current;</w:t>
        <w:br/>
        <w:t xml:space="preserve">  if (!iframe) return;</w:t>
        <w:br/>
        <w:br/>
        <w:t xml:space="preserve">  const inject = async () =&gt; {</w:t>
        <w:br/>
        <w:t xml:space="preserve">    if (!iframe.contentWindow) return;</w:t>
        <w:br/>
        <w:br/>
        <w:t xml:space="preserve">    // 1. Завантажити count (свіжий)</w:t>
        <w:br/>
        <w:t xml:space="preserve">    let count = 0;</w:t>
        <w:br/>
        <w:t xml:space="preserve">    try {</w:t>
        <w:br/>
        <w:t xml:space="preserve">      const r = await fetch('/api/pole-community/count');</w:t>
        <w:br/>
        <w:t xml:space="preserve">      const data = await r.json();</w:t>
        <w:br/>
        <w:t xml:space="preserve">      count = data.count;</w:t>
        <w:br/>
        <w:t xml:space="preserve">    } catch (_) {}</w:t>
        <w:br/>
        <w:br/>
        <w:t xml:space="preserve">    iframe.contentWindow.__POLE_COMMUNITY__ = {</w:t>
        <w:br/>
        <w:t xml:space="preserve">      count,</w:t>
        <w:br/>
        <w:br/>
        <w:t xml:space="preserve">      publish: async (gift) =&gt; {</w:t>
        <w:br/>
        <w:t xml:space="preserve">        try {</w:t>
        <w:br/>
        <w:t xml:space="preserve">          const res = await fetch('/api/pole-community/gift',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JSON.stringify(gift),</w:t>
        <w:br/>
        <w:t xml:space="preserve">            credentials: 'include',</w:t>
        <w:br/>
        <w:t xml:space="preserve">          });</w:t>
        <w:br/>
        <w:t xml:space="preserve">          return res.ok;</w:t>
        <w:br/>
        <w:t xml:space="preserve">        } catch (e) { return false; }</w:t>
        <w:br/>
        <w:t xml:space="preserve">      },</w:t>
        <w:br/>
        <w:br/>
        <w:t xml:space="preserve">      sample: async ({ levelN, kind, limit = 3 } = {}) =&gt; {</w:t>
        <w:br/>
        <w:t xml:space="preserve">        try {</w:t>
        <w:br/>
        <w:t xml:space="preserve">          const params = new URLSearchParams();</w:t>
        <w:br/>
        <w:t xml:space="preserve">          if (levelN) params.set('levelN', levelN);</w:t>
        <w:br/>
        <w:t xml:space="preserve">          if (kind) params.set('kind', kind);</w:t>
        <w:br/>
        <w:t xml:space="preserve">          params.set('limit', limit);</w:t>
        <w:br/>
        <w:t xml:space="preserve">          const res = await fetch('/api/pole-community/sample?' + params, {</w:t>
        <w:br/>
        <w:t xml:space="preserve">            credentials: 'include',</w:t>
        <w:br/>
        <w:t xml:space="preserve">          });</w:t>
        <w:br/>
        <w:t xml:space="preserve">          if (!res.ok) return [];</w:t>
        <w:br/>
        <w:t xml:space="preserve">          const data = await res.json();</w:t>
        <w:br/>
        <w:t xml:space="preserve">          return data.gifts || [];</w:t>
        <w:br/>
        <w:t xml:space="preserve">        } catch (e) { return []; }</w:t>
        <w:br/>
        <w:t xml:space="preserve">      },</w:t>
        <w:br/>
        <w:t xml:space="preserve">    };</w:t>
        <w:br/>
        <w:t xml:space="preserve">  };</w:t>
        <w:br/>
        <w:br/>
        <w:t xml:space="preserve">  iframe.addEventListener('load', inject);</w:t>
        <w:br/>
        <w:t xml:space="preserve">  return () =&gt; iframe.removeEventListener('load', inject);</w:t>
        <w:br/>
        <w:t>}, []);</w:t>
      </w:r>
    </w:p>
    <w:p>
      <w:pPr>
        <w:spacing w:before="280" w:after="80"/>
      </w:pPr>
      <w:r>
        <w:rPr>
          <w:b/>
          <w:color w:val="1A1424"/>
          <w:sz w:val="28"/>
        </w:rPr>
        <w:t>2.9 UI у грі — де sample використовується</w:t>
      </w:r>
    </w:p>
    <w:p>
      <w:pPr>
        <w:spacing w:after="120"/>
      </w:pPr>
      <w:r>
        <w:rPr>
          <w:b w:val="0"/>
          <w:i w:val="0"/>
          <w:sz w:val="22"/>
        </w:rPr>
        <w:t>Зараз гра ЛИШЕ публікує дари (через GiftToWorld). Sample — наступний крок розробки гри після твоєї реалізації endpoint:</w:t>
      </w:r>
    </w:p>
    <w:p>
      <w:pPr>
        <w:pStyle w:val="ListBullet"/>
        <w:spacing w:after="40"/>
        <w:ind w:left="340"/>
      </w:pPr>
      <w:r>
        <w:t>Level — після першої клітинки рівня показати плашку «Хтось перед тобою сказав про цей рівень: ‘…’»</w:t>
      </w:r>
    </w:p>
    <w:p>
      <w:pPr>
        <w:pStyle w:val="ListBullet"/>
        <w:spacing w:after="40"/>
        <w:ind w:left="340"/>
      </w:pPr>
      <w:r>
        <w:t>MandalaFinal — блок «дари тих, хто пройшов до тебе»</w:t>
      </w:r>
    </w:p>
    <w:p>
      <w:pPr>
        <w:pStyle w:val="ListBullet"/>
        <w:spacing w:after="40"/>
        <w:ind w:left="340"/>
      </w:pPr>
      <w:r>
        <w:t>Onboarding — на step «дар у світ» можна показати приклад чужого дару</w:t>
      </w:r>
    </w:p>
    <w:p>
      <w:pPr>
        <w:spacing w:after="120"/>
      </w:pPr>
      <w:r>
        <w:rPr>
          <w:b w:val="0"/>
          <w:i/>
          <w:sz w:val="22"/>
        </w:rPr>
        <w:t>Я (Claude) реалізую UI частину одразу як endpoint буде доступний.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3 · Roadmap і пріоритети</w:t>
      </w:r>
    </w:p>
    <w:p>
      <w:pPr>
        <w:spacing w:before="280" w:after="80"/>
      </w:pPr>
      <w:r>
        <w:rPr>
          <w:b/>
          <w:color w:val="1A1424"/>
          <w:sz w:val="28"/>
        </w:rPr>
        <w:t>Тиждень 1-2 — LLM-арбітр</w:t>
      </w:r>
    </w:p>
    <w:p>
      <w:pPr>
        <w:pStyle w:val="ListBullet"/>
        <w:spacing w:after="40"/>
        <w:ind w:left="340"/>
      </w:pPr>
      <w:r>
        <w:t>День 1: endpoint POST /api/pole-llm/witness з Claude Haiku</w:t>
      </w:r>
    </w:p>
    <w:p>
      <w:pPr>
        <w:pStyle w:val="ListBullet"/>
        <w:spacing w:after="40"/>
        <w:ind w:left="340"/>
      </w:pPr>
      <w:r>
        <w:t>День 2: crisis filter (regex + tests)</w:t>
      </w:r>
    </w:p>
    <w:p>
      <w:pPr>
        <w:pStyle w:val="ListBullet"/>
        <w:spacing w:after="40"/>
        <w:ind w:left="340"/>
      </w:pPr>
      <w:r>
        <w:t>День 3: rate limiting + auth</w:t>
      </w:r>
    </w:p>
    <w:p>
      <w:pPr>
        <w:pStyle w:val="ListBullet"/>
        <w:spacing w:after="40"/>
        <w:ind w:left="340"/>
      </w:pPr>
      <w:r>
        <w:t>День 4: інжект у StaticPageView + manual test</w:t>
      </w:r>
    </w:p>
    <w:p>
      <w:pPr>
        <w:pStyle w:val="ListBullet"/>
        <w:spacing w:after="40"/>
        <w:ind w:left="340"/>
      </w:pPr>
      <w:r>
        <w:t>День 5: review prompt'у на 20 реальних custom answers, refine</w:t>
      </w:r>
    </w:p>
    <w:p>
      <w:pPr>
        <w:pStyle w:val="ListBullet"/>
        <w:spacing w:after="40"/>
        <w:ind w:left="340"/>
      </w:pPr>
      <w:r>
        <w:t>День 6-7: LLM-моніторинг (% non-null, cost tracking)</w:t>
      </w:r>
    </w:p>
    <w:p>
      <w:pPr>
        <w:spacing w:before="280" w:after="80"/>
      </w:pPr>
      <w:r>
        <w:rPr>
          <w:b/>
          <w:color w:val="1A1424"/>
          <w:sz w:val="28"/>
        </w:rPr>
        <w:t>Тиждень 3 — Спільнота дарів</w:t>
      </w:r>
    </w:p>
    <w:p>
      <w:pPr>
        <w:pStyle w:val="ListBullet"/>
        <w:spacing w:after="40"/>
        <w:ind w:left="340"/>
      </w:pPr>
      <w:r>
        <w:t>День 1: PoleGift модель + indexes</w:t>
      </w:r>
    </w:p>
    <w:p>
      <w:pPr>
        <w:pStyle w:val="ListBullet"/>
        <w:spacing w:after="40"/>
        <w:ind w:left="340"/>
      </w:pPr>
      <w:r>
        <w:t>День 2: POST /api/pole-community/gift + LLM moderation</w:t>
      </w:r>
    </w:p>
    <w:p>
      <w:pPr>
        <w:pStyle w:val="ListBullet"/>
        <w:spacing w:after="40"/>
        <w:ind w:left="340"/>
      </w:pPr>
      <w:r>
        <w:t>День 3: GET sample + count endpoints</w:t>
      </w:r>
    </w:p>
    <w:p>
      <w:pPr>
        <w:pStyle w:val="ListBullet"/>
        <w:spacing w:after="40"/>
        <w:ind w:left="340"/>
      </w:pPr>
      <w:r>
        <w:t>День 4: інжект у StaticPageView</w:t>
      </w:r>
    </w:p>
    <w:p>
      <w:pPr>
        <w:pStyle w:val="ListBullet"/>
        <w:spacing w:after="40"/>
        <w:ind w:left="340"/>
      </w:pPr>
      <w:r>
        <w:t>День 5: manual test на тестових юзерах</w:t>
      </w:r>
    </w:p>
    <w:p>
      <w:pPr>
        <w:spacing w:before="280" w:after="80"/>
      </w:pPr>
      <w:r>
        <w:rPr>
          <w:b/>
          <w:color w:val="1A1424"/>
          <w:sz w:val="28"/>
        </w:rPr>
        <w:t>Після цих двох — гра у грі реалізує:</w:t>
      </w:r>
    </w:p>
    <w:p>
      <w:pPr>
        <w:pStyle w:val="ListBullet"/>
        <w:spacing w:after="40"/>
        <w:ind w:left="340"/>
      </w:pPr>
      <w:r>
        <w:t>Sample-визови у Level/MandalaFinal (UI plumbing — швидко)</w:t>
      </w:r>
    </w:p>
    <w:p>
      <w:pPr>
        <w:pStyle w:val="ListBullet"/>
        <w:spacing w:after="40"/>
        <w:ind w:left="340"/>
      </w:pPr>
      <w:r>
        <w:t>«Дар прийнято/на модерації» message у GiftToWorld після publish</w:t>
      </w:r>
    </w:p>
    <w:p>
      <w:pPr>
        <w:pStyle w:val="ListBullet"/>
        <w:spacing w:after="40"/>
        <w:ind w:left="340"/>
      </w:pPr>
      <w:r>
        <w:t>Кнопка «торкнуло мене» — інкремент resonatedCount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4 · Тестування</w:t>
      </w:r>
    </w:p>
    <w:p>
      <w:pPr>
        <w:spacing w:before="280" w:after="80"/>
      </w:pPr>
      <w:r>
        <w:rPr>
          <w:b/>
          <w:color w:val="1A1424"/>
          <w:sz w:val="28"/>
        </w:rPr>
        <w:t>Manual test cases — LLM-арбітр</w:t>
      </w:r>
    </w:p>
    <w:p>
      <w:pPr>
        <w:pStyle w:val="ListBullet"/>
        <w:spacing w:after="40"/>
        <w:ind w:left="340"/>
      </w:pPr>
      <w:r>
        <w:t>Custom answer 'я тривожуся, не знаю чого' → отримати теплий відгук</w:t>
      </w:r>
    </w:p>
    <w:p>
      <w:pPr>
        <w:pStyle w:val="ListBullet"/>
        <w:spacing w:after="40"/>
        <w:ind w:left="340"/>
      </w:pPr>
      <w:r>
        <w:t>Custom answer довжиною &lt; 10 → 400</w:t>
      </w:r>
    </w:p>
    <w:p>
      <w:pPr>
        <w:pStyle w:val="ListBullet"/>
        <w:spacing w:after="40"/>
        <w:ind w:left="340"/>
      </w:pPr>
      <w:r>
        <w:t>11-й request за хвилину → 429</w:t>
      </w:r>
    </w:p>
    <w:p>
      <w:pPr>
        <w:pStyle w:val="ListBullet"/>
        <w:spacing w:after="40"/>
        <w:ind w:left="340"/>
      </w:pPr>
      <w:r>
        <w:t>Crisis text 'не хочу жити' → 403 + helpline data, НЕ викликати LLM</w:t>
      </w:r>
    </w:p>
    <w:p>
      <w:pPr>
        <w:pStyle w:val="ListBullet"/>
        <w:spacing w:after="40"/>
        <w:ind w:left="340"/>
      </w:pPr>
      <w:r>
        <w:t>Anthropic API down → 503, гра показує empty state без crash</w:t>
      </w:r>
    </w:p>
    <w:p>
      <w:pPr>
        <w:spacing w:before="280" w:after="80"/>
      </w:pPr>
      <w:r>
        <w:rPr>
          <w:b/>
          <w:color w:val="1A1424"/>
          <w:sz w:val="28"/>
        </w:rPr>
        <w:t>Manual test cases — Спільнота</w:t>
      </w:r>
    </w:p>
    <w:p>
      <w:pPr>
        <w:pStyle w:val="ListBullet"/>
        <w:spacing w:after="40"/>
        <w:ind w:left="340"/>
      </w:pPr>
      <w:r>
        <w:t>Publish gift → save у DB, LLM moderate, status approved</w:t>
      </w:r>
    </w:p>
    <w:p>
      <w:pPr>
        <w:pStyle w:val="ListBullet"/>
        <w:spacing w:after="40"/>
        <w:ind w:left="340"/>
      </w:pPr>
      <w:r>
        <w:t>Publish того самого giftId двічі → 409</w:t>
      </w:r>
    </w:p>
    <w:p>
      <w:pPr>
        <w:pStyle w:val="ListBullet"/>
        <w:spacing w:after="40"/>
        <w:ind w:left="340"/>
      </w:pPr>
      <w:r>
        <w:t>Sample without levelN → випадкові 3 з усіх kinds</w:t>
      </w:r>
    </w:p>
    <w:p>
      <w:pPr>
        <w:pStyle w:val="ListBullet"/>
        <w:spacing w:after="40"/>
        <w:ind w:left="340"/>
      </w:pPr>
      <w:r>
        <w:t>Sample levelN=3 kind=blessing → лише blessings для рівня 3</w:t>
      </w:r>
    </w:p>
    <w:p>
      <w:pPr>
        <w:pStyle w:val="ListBullet"/>
        <w:spacing w:after="40"/>
        <w:ind w:left="340"/>
      </w:pPr>
      <w:r>
        <w:t>Sample exclude my own gifts (perевірити authorUserId filter)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5 · Питання до Назара</w:t>
      </w:r>
    </w:p>
    <w:p>
      <w:pPr>
        <w:spacing w:after="120"/>
      </w:pPr>
      <w:r>
        <w:rPr>
          <w:b w:val="0"/>
          <w:i w:val="0"/>
          <w:sz w:val="22"/>
        </w:rPr>
        <w:t>Перед стартом краще узгодити такі моменти:</w:t>
      </w:r>
    </w:p>
    <w:p>
      <w:pPr>
        <w:pStyle w:val="ListBullet"/>
        <w:spacing w:after="40"/>
        <w:ind w:left="340"/>
      </w:pPr>
      <w:r>
        <w:t>Який LLM provider — Anthropic Claude Haiku чи OpenAI gpt-4o-mini? Я рекомендую Claude (тон м'якіший, це наш use case).</w:t>
      </w:r>
    </w:p>
    <w:p>
      <w:pPr>
        <w:pStyle w:val="ListBullet"/>
        <w:spacing w:after="40"/>
        <w:ind w:left="340"/>
      </w:pPr>
      <w:r>
        <w:t>Де зберігати API key — Vercel env vars / Doppler / Bitwarden Secrets?</w:t>
      </w:r>
    </w:p>
    <w:p>
      <w:pPr>
        <w:pStyle w:val="ListBullet"/>
        <w:spacing w:after="40"/>
        <w:ind w:left="340"/>
      </w:pPr>
      <w:r>
        <w:t>Чи є вже Redis у metaphysical-way2 для rate-limit? Якщо ні — використовувати in-memory (нормально для початку).</w:t>
      </w:r>
    </w:p>
    <w:p>
      <w:pPr>
        <w:pStyle w:val="ListBullet"/>
        <w:spacing w:after="40"/>
        <w:ind w:left="340"/>
      </w:pPr>
      <w:r>
        <w:t>Який ваш стандарт modeling — Mongoose чи Drizzle/Prisma? У спеці Mongoose, але адаптуй.</w:t>
      </w:r>
    </w:p>
    <w:p>
      <w:pPr>
        <w:pStyle w:val="ListBullet"/>
        <w:spacing w:after="40"/>
        <w:ind w:left="340"/>
      </w:pPr>
      <w:r>
        <w:t>Чи варто дозволяти неавтентифікованих гравців публікувати дари (anonymous user)? Я рекомендую — НІ, лише authenticated.</w:t>
      </w:r>
    </w:p>
    <w:p>
      <w:pPr>
        <w:pStyle w:val="ListBullet"/>
        <w:spacing w:after="40"/>
        <w:ind w:left="340"/>
      </w:pPr>
      <w:r>
        <w:t>Чи передбачити admin-сторінку для модерації flag'нутих дарів? Це Phase 2.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jc w:val="center"/>
      </w:pPr>
      <w:r>
        <w:rPr>
          <w:i/>
          <w:color w:val="6A6070"/>
          <w:sz w:val="20"/>
        </w:rPr>
        <w:t>Готовий розшифрувати будь-який пункт у деталях. Контакт через автора.</w:t>
      </w:r>
    </w:p>
    <w:p>
      <w:pPr>
        <w:jc w:val="center"/>
      </w:pPr>
      <w:r>
        <w:rPr>
          <w:color w:val="C89849"/>
          <w:sz w:val="26"/>
        </w:rPr>
        <w:t>✦  ✦  ✦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