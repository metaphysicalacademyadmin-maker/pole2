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B87E2E"/>
          <w:sz w:val="48"/>
        </w:rPr>
        <w:t>ПОЛЕ · Втілення</w:t>
      </w:r>
    </w:p>
    <w:p>
      <w:pPr>
        <w:jc w:val="center"/>
      </w:pPr>
      <w:r>
        <w:rPr>
          <w:i/>
          <w:color w:val="6A6070"/>
          <w:sz w:val="26"/>
        </w:rPr>
        <w:t>Листи-запрошення альфа-тестерам</w:t>
      </w:r>
    </w:p>
    <w:p>
      <w:pPr>
        <w:spacing w:after="400"/>
        <w:jc w:val="center"/>
      </w:pPr>
      <w:r>
        <w:rPr>
          <w:color w:val="6A6070"/>
          <w:sz w:val="20"/>
        </w:rPr>
        <w:t>5 версій під різні архетипи + інструкції · v1.0 · травень 2026</w:t>
      </w:r>
    </w:p>
    <w:p>
      <w:pPr>
        <w:spacing w:before="400" w:after="120"/>
      </w:pPr>
      <w:r>
        <w:rPr>
          <w:b/>
          <w:color w:val="B87E2E"/>
          <w:sz w:val="32"/>
        </w:rPr>
        <w:t>Як цим користуватись</w:t>
      </w:r>
    </w:p>
    <w:p>
      <w:pPr>
        <w:spacing w:after="120"/>
      </w:pPr>
      <w:r>
        <w:rPr>
          <w:i w:val="0"/>
          <w:sz w:val="22"/>
        </w:rPr>
        <w:t>Тут лежить 5 версій листа-запрошення під типажі фасилітаторів. Кожна — самодостатня. Бери ту, що пасує конкретній людині, дочни ім'я і деталі (помічено у [квадратних дужках]), перевір що звучить твоїм голосом — і шли через Telegram або email.</w:t>
      </w:r>
    </w:p>
    <w:p>
      <w:pPr>
        <w:spacing w:after="120"/>
      </w:pPr>
      <w:r>
        <w:rPr>
          <w:i w:val="0"/>
          <w:sz w:val="22"/>
        </w:rPr>
        <w:t>Кілька принципів:</w:t>
      </w:r>
    </w:p>
    <w:p>
      <w:pPr>
        <w:pStyle w:val="ListBullet"/>
        <w:spacing w:after="40"/>
        <w:ind w:left="454"/>
      </w:pPr>
      <w:r>
        <w:t>Не масово. Лист має звучати персонально — інакше це спам.</w:t>
      </w:r>
    </w:p>
    <w:p>
      <w:pPr>
        <w:pStyle w:val="ListBullet"/>
        <w:spacing w:after="40"/>
        <w:ind w:left="454"/>
      </w:pPr>
      <w:r>
        <w:t>Перш ніж писати — згадай чи коли востаннє ви були в контакті, на чому. Це почни з цього.</w:t>
      </w:r>
    </w:p>
    <w:p>
      <w:pPr>
        <w:pStyle w:val="ListBullet"/>
        <w:spacing w:after="40"/>
        <w:ind w:left="454"/>
      </w:pPr>
      <w:r>
        <w:t>Не продавай. Це запрошення до спільної роботи, а не послуга.</w:t>
      </w:r>
    </w:p>
    <w:p>
      <w:pPr>
        <w:pStyle w:val="ListBullet"/>
        <w:spacing w:after="40"/>
        <w:ind w:left="454"/>
      </w:pPr>
      <w:r>
        <w:t>Будь готовим до 'ні' — це нормально. Більшість терапевтів дуже завантажені.</w:t>
      </w:r>
    </w:p>
    <w:p>
      <w:pPr>
        <w:pStyle w:val="ListBullet"/>
        <w:spacing w:after="40"/>
        <w:ind w:left="454"/>
      </w:pPr>
      <w:r>
        <w:t>Цільтесь у 5 'так' з 15-20 запрошень. Це нормальний conversion.</w:t>
      </w:r>
    </w:p>
    <w:p>
      <w:pPr>
        <w:spacing w:after="120"/>
      </w:pPr>
      <w:r>
        <w:rPr>
          <w:i/>
          <w:sz w:val="22"/>
        </w:rPr>
        <w:t>Перші відповіді — швидко (1-2 дні). Якщо протягом тижня нема відповіді — НЕ нагадуй. Просто запиши і йди далі. Час повернеться сам, коли цей терапевт побачить твій пост або чутку.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2"/>
        </w:rPr>
        <w:t>Базовий каркас (універсальна структура)</w:t>
      </w:r>
    </w:p>
    <w:p>
      <w:pPr>
        <w:spacing w:after="120"/>
      </w:pPr>
      <w:r>
        <w:rPr>
          <w:i w:val="0"/>
          <w:sz w:val="22"/>
        </w:rPr>
        <w:t>Усі листи побудовані на одній логіці — щоб ти міг адаптувати під своїх:</w:t>
      </w:r>
    </w:p>
    <w:p>
      <w:pPr>
        <w:spacing w:before="280" w:after="80"/>
      </w:pPr>
      <w:r>
        <w:rPr>
          <w:b/>
          <w:color w:val="1A1424"/>
          <w:sz w:val="26"/>
        </w:rPr>
        <w:t>1. Особисте відкриття (1-2 речення)</w:t>
      </w:r>
    </w:p>
    <w:p>
      <w:pPr>
        <w:spacing w:after="120"/>
      </w:pPr>
      <w:r>
        <w:rPr>
          <w:i w:val="0"/>
          <w:sz w:val="22"/>
        </w:rPr>
        <w:t>Не "вітаю!", а "Маріє, помітив що ти писала про X — захопив. Пишу з приводу..."</w:t>
      </w:r>
    </w:p>
    <w:p>
      <w:pPr>
        <w:spacing w:before="280" w:after="80"/>
      </w:pPr>
      <w:r>
        <w:rPr>
          <w:b/>
          <w:color w:val="1A1424"/>
          <w:sz w:val="26"/>
        </w:rPr>
        <w:t>2. Що це (2 речення без жаргону)</w:t>
      </w:r>
    </w:p>
    <w:p>
      <w:pPr>
        <w:spacing w:after="120"/>
      </w:pPr>
      <w:r>
        <w:rPr>
          <w:i w:val="0"/>
          <w:sz w:val="22"/>
        </w:rPr>
        <w:t>Не "ритуальна метафізична игра-OS", а "інтерактивний інструмент структурованої роботи зі собою через 7 рівнів свідомості".</w:t>
      </w:r>
    </w:p>
    <w:p>
      <w:pPr>
        <w:spacing w:before="280" w:after="80"/>
      </w:pPr>
      <w:r>
        <w:rPr>
          <w:b/>
          <w:color w:val="1A1424"/>
          <w:sz w:val="26"/>
        </w:rPr>
        <w:t>3. Чому саме до неї (1 речення)</w:t>
      </w:r>
    </w:p>
    <w:p>
      <w:pPr>
        <w:spacing w:after="120"/>
      </w:pPr>
      <w:r>
        <w:rPr>
          <w:i w:val="0"/>
          <w:sz w:val="22"/>
        </w:rPr>
        <w:t>Зв'язок з її практикою. Це показує що ти не масово.</w:t>
      </w:r>
    </w:p>
    <w:p>
      <w:pPr>
        <w:spacing w:before="280" w:after="80"/>
      </w:pPr>
      <w:r>
        <w:rPr>
          <w:b/>
          <w:color w:val="1A1424"/>
          <w:sz w:val="26"/>
        </w:rPr>
        <w:t>4. Конкретна пропозиція (3-4 речення)</w:t>
      </w:r>
    </w:p>
    <w:p>
      <w:pPr>
        <w:spacing w:after="120"/>
      </w:pPr>
      <w:r>
        <w:rPr>
          <w:i w:val="0"/>
          <w:sz w:val="22"/>
        </w:rPr>
        <w:t>Альфа на 3 місяці. Безкоштовно. Що тестер отримує. Що від неї треба.</w:t>
      </w:r>
    </w:p>
    <w:p>
      <w:pPr>
        <w:spacing w:before="280" w:after="80"/>
      </w:pPr>
      <w:r>
        <w:rPr>
          <w:b/>
          <w:color w:val="1A1424"/>
          <w:sz w:val="26"/>
        </w:rPr>
        <w:t>5. CTA (1 речення)</w:t>
      </w:r>
    </w:p>
    <w:p>
      <w:pPr>
        <w:spacing w:after="120"/>
      </w:pPr>
      <w:r>
        <w:rPr>
          <w:i w:val="0"/>
          <w:sz w:val="22"/>
        </w:rPr>
        <w:t>"Якщо інтересно — давай 30 хв у Zoom або голосову у Telegram."</w:t>
      </w:r>
    </w:p>
    <w:p>
      <w:pPr>
        <w:spacing w:before="280" w:after="80"/>
      </w:pPr>
      <w:r>
        <w:rPr>
          <w:b/>
          <w:color w:val="1A1424"/>
          <w:sz w:val="26"/>
        </w:rPr>
        <w:t>6. Підпис</w:t>
      </w:r>
    </w:p>
    <w:p>
      <w:pPr>
        <w:spacing w:after="120"/>
      </w:pPr>
      <w:r>
        <w:rPr>
          <w:i w:val="0"/>
          <w:sz w:val="22"/>
        </w:rPr>
        <w:t>Ім'я + посилання на гру + Instagram + Telegram.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Лист 1 · Гештальт або системний терапевт</w:t>
      </w:r>
    </w:p>
    <w:p>
      <w:pPr>
        <w:spacing w:after="120"/>
      </w:pPr>
      <w:r>
        <w:rPr>
          <w:i/>
          <w:color w:val="6A6070"/>
          <w:sz w:val="22"/>
        </w:rPr>
        <w:t>Кому: жінка-терапевт 35-45, орієнтується на тіло, цікавиться розстановками, знайомий через спільні групи/конференції/Instagram.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i w:val="0"/>
          <w:sz w:val="22"/>
        </w:rPr>
        <w:t>[Ім'я], привіт.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Бачу тебе на [конференції/курсі/в Інстаграмі] і знаю що ти працюєш з тілом і структурою. Пишу тому що зробив інструмент, для якого мені критично важливо як його сприймуть саме такі практики як ти.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гра ПОЛЕ — інтерактивний ритуал самопізнання через 7 рівнів свідомості (від Кореня до Джерела). Гравець заходить з наміром і проходить 108 структурованих питань про себе. На 3-му рівні — розстановка з родом. По завершенні — Карта Втілення з 7 ключів.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Прошу твоєї експертизи. Запрошую у альфу: 3 місяці безкоштовного доступу, ти можеш запропонувати грі 1-2 клієнтам як інструмент роботи між сесіями. Раз на тиждень мені потрібен короткий feedback (10-15 хвилин). Наприкінці — годинне інтерв'ю про що працювало і що ні.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 хочу зрозуміти: чи допомагає це твоїй роботі, що бракує, що зайве. За це ти отримуєш ранній доступ, прямий зв'язок зі мною, твій вплив на продукт і місце у списку перших фасилітаторів коли ми відкриємо Pro-tier.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Якщо інтересно — давай 30 хвилин у Zoom або голосову у Telegram. Лінк на демо: [посилання].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 теплом, [твоє ім'я].</w:t>
      </w:r>
    </w:p>
    <w:p>
      <w:pPr>
        <w:spacing w:after="120"/>
      </w:pPr>
      <w:r>
        <w:rPr>
          <w:i w:val="0"/>
          <w:color w:val="6A6070"/>
          <w:sz w:val="20"/>
        </w:rPr>
        <w:t>Сайт: metaphysical-way.academy · Telegram: @dr_Zayats · Instagram: @metaphysical_way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Лист 2 · Розстановщиця (метод Хеллінгера)</w:t>
      </w:r>
    </w:p>
    <w:p>
      <w:pPr>
        <w:spacing w:after="120"/>
      </w:pPr>
      <w:r>
        <w:rPr>
          <w:i/>
          <w:color w:val="6A6070"/>
          <w:sz w:val="22"/>
        </w:rPr>
        <w:t>Кому: жінка 40-55, веде живі групи розстановок, працює з родом, має активну Instagram або веб-присутність.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i w:val="0"/>
          <w:sz w:val="22"/>
        </w:rPr>
        <w:t>[Ім'я], добридень.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[Особиста згадка — спільні знайомі, твоя стаття/група, де я тебе побачив]. Пишу з приводу одного експерименту — хочу почути твою думку.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Робив гру ПОЛЕ — інтерактивний ритуальний інструмент. На 3-му рівні з 7 — повна розстановка з родом, переведена в інтерактивну форму браузера: гравець розставляє фігури (мати, батько, рід, тінь, доля, карма), FieldReader дає підказки, наприкінці гравець фіксує резолюцію словами.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не заміна живої роботи — це підготовка чи післяпроживання між сесіями. Я хочу почути від справжньої розстановщиці чи це чесно з методом, що зайве, що варто переробити, де помилки. Якщо взагалі добре.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Запрошую у альфа-тест: 3 місяці безкоштовно, ти граєш сама і опціонально пропонуєш 1-2 клієнтам як інструмент перед/після офлайн-сесії розстановки. Раз на тиждень короткий feedback. Наприкінці — інтерв'ю година.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 знаю що з розстановочною методологією легко зробити поверхнево. Тому пишу саме тобі — хто може це побачити і назвати.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Якщо відгукується — напиши, я надішлю тестовий доступ.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 повагою, [твоє ім'я].</w:t>
      </w:r>
    </w:p>
    <w:p>
      <w:pPr>
        <w:spacing w:after="120"/>
      </w:pPr>
      <w:r>
        <w:rPr>
          <w:i w:val="0"/>
          <w:color w:val="6A6070"/>
          <w:sz w:val="20"/>
        </w:rPr>
        <w:t>Сайт: metaphysical-way.academy · Telegram: @dr_Zayats · Instagram: @metaphysical_way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Лист 3 · Тілесний практик (соматика, OST, краніо-сакраль)</w:t>
      </w:r>
    </w:p>
    <w:p>
      <w:pPr>
        <w:spacing w:after="120"/>
      </w:pPr>
      <w:r>
        <w:rPr>
          <w:i/>
          <w:color w:val="6A6070"/>
          <w:sz w:val="22"/>
        </w:rPr>
        <w:t>Кому: чоловік або жінка 30-50, тіло як основний інструмент, напевно не дуже активний у соцмережах, але впізнаваний у вузькому колі.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i w:val="0"/>
          <w:sz w:val="22"/>
        </w:rPr>
        <w:t>[Ім'я], привіт.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Знаю тебе як практика тіла. [Якщо був на сесії — згадай. Якщо ні — як саме знаєш.] Пишу з конкретною просьбою.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Зробив гру ПОЛЕ. Не звичайну — там у центрі Body Hologram з 7 чакрами, які реагують на дії гравця: засвічуються від практик і ритуалів, тьмяніють від тіньових виборів. Окремий шар — body map: гравець може позначити де у тілі відчувається кожна клітинка-питання. І виміри ауру до/після ключових моментів — гравець фіксує суб'єктивне розширення поля у см.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експеримент: чи може цифровий інструмент допомогти людині повернутись у тіло, не замінюючи живу тілесну роботу. Хочу почути твою думку — як з боку практика тіла. Чесну. Якщо це шарлатанство з хорошим UI — скажи прямо.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Запрошую: 3 місяці безкоштовно, ти граєш сам у спокійному темпі. Опціонально пропонуєш 1-2 клієнтам як домашню вправу між сесіями. Раз на тиждень мені потрібно 10 хвилин feedback (текст або голосова), наприкінці година інтерв'ю.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Якщо відкликається — напиши коротко 'давай'. Я надішлю доступ і 5 питань для калібровки.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 повагою, [твоє ім'я].</w:t>
      </w:r>
    </w:p>
    <w:p>
      <w:pPr>
        <w:spacing w:after="120"/>
      </w:pPr>
      <w:r>
        <w:rPr>
          <w:i w:val="0"/>
          <w:color w:val="6A6070"/>
          <w:sz w:val="20"/>
        </w:rPr>
        <w:t>Сайт: metaphysical-way.academy · Telegram: @dr_Zayats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Лист 4 · Духовний наставник або провідник медитацій</w:t>
      </w:r>
    </w:p>
    <w:p>
      <w:pPr>
        <w:spacing w:after="120"/>
      </w:pPr>
      <w:r>
        <w:rPr>
          <w:i/>
          <w:color w:val="6A6070"/>
          <w:sz w:val="22"/>
        </w:rPr>
        <w:t>Кому: 35-55, веде Telegram-канал або Instagram з медитативно-духовним контентом, має активну спільноту, відкритий до сучасних форм.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i w:val="0"/>
          <w:sz w:val="22"/>
        </w:rPr>
        <w:t>[Ім'я], доброго дня.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Слідкую за [твоїм каналом / постами / медитаціями]. Це резонує мені — і тому пишу. У мене є проект, який, можливо, тобі буде цікавий як інструмент для твоєї спільноти.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гра ПОЛЕ — структурований ритуальний шлях зустрічі зі собою. 7 рівнів-чакр піраміди, потім 12 пелюсток мандали (сфери життя), потім 11 каналів космоенергетики (Краон, Зевс, Раджа і т.д.), наприкінці — практика 'Дар у Світ' для тих, хто пройшов. У кожній клітинці — питання, що розкриває те, чого людина зазвичай сама не торкається.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 хочу побачити чи це інструмент, який резонує з твоєю традицією. І, можливо, з твоєю спільнотою. Не як я це продам, а як ми разом це наповнимо.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Альфа на 3 місяці: безкоштовний доступ для тебе і до 5 людей з твого кола. Раз на тиждень короткий обмін враженнями (Telegram-голосова або текст). Якщо у фіналі резонує — обговоримо чи варто інтегрувати в твою практику постійно. Якщо ні — без зобов'язань.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не про продаж. Це про спільну роботу над інструментом, який служитиме людям. Якщо ти у потоці — напиши коли зручно для голосової.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 повагою, [твоє ім'я].</w:t>
      </w:r>
    </w:p>
    <w:p>
      <w:pPr>
        <w:spacing w:after="120"/>
      </w:pPr>
      <w:r>
        <w:rPr>
          <w:i w:val="0"/>
          <w:color w:val="6A6070"/>
          <w:sz w:val="20"/>
        </w:rPr>
        <w:t>Сайт: metaphysical-way.academy · Telegram: @dr_Zayats · Instagram: @metaphysical_way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Лист 5 · Молодий life/career coach</w:t>
      </w:r>
    </w:p>
    <w:p>
      <w:pPr>
        <w:spacing w:after="120"/>
      </w:pPr>
      <w:r>
        <w:rPr>
          <w:i/>
          <w:color w:val="6A6070"/>
          <w:sz w:val="22"/>
        </w:rPr>
        <w:t>Кому: 25-35, ICF-trained або рівень з активною digital-присутністю (LinkedIn/Instagram), клієнти переважно онлайн, відкритий до експериментів і нових методик.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i w:val="0"/>
          <w:sz w:val="22"/>
        </w:rPr>
        <w:t>Привіт, [ім'я].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Бачив [твою публікацію / пост / виступ]. Подобається підхід. Пишу з приводу одного експерименту.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Зробили з командою інтерактивний інструмент ПОЛЕ — структурований шлях самопізнання у браузері. Гравець заходить з наміром, проходить 7 рівнів питань-провокацій про себе, отримує 7 ключів-слів (на кшталт self-narrative artifacts). Дальше — 12 сфер життя (Я, Тіло, Стосунки, Реалізація, Призначення тощо), потім розширення в космоенергетику. У кінці — практика анонімного дару наступним гравцям.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Це може бути потужним додатком до твоєї коучингової роботи: інструмент для self-discovery між сесіями, матеріал для рефлексії клієнта, базис для ціліcеставлення. Все працює у iframe на сайті metaphysical-way.academy, без app installs.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Запрошую у альфа-тест на 3 місяці: ти і 1-2 клієнтів-добровольців, безкоштовно. Раз на тиждень — 10 хв feedback (Telegram). Наприкінці — інтерв'ю година. За це: ранній доступ, місце у Founding Therapists list, перший вибір на B2B-tier коли ми його запустимо. І, головне, твій вплив на продукт.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Якщо відгукується — давай 20 хв у Zoom цього тижня. Або одразу пиши що готовий — вишлю доступ і коротку анкету.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sz w:val="22"/>
        </w:rPr>
        <w:t>Дякую що дочитав. [Ім'я]</w:t>
      </w:r>
    </w:p>
    <w:p>
      <w:pPr>
        <w:spacing w:after="120"/>
      </w:pPr>
      <w:r>
        <w:rPr>
          <w:i w:val="0"/>
          <w:color w:val="6A6070"/>
          <w:sz w:val="20"/>
        </w:rPr>
        <w:t>Сайт: metaphysical-way.academy · Telegram: @dr_Zayats · Instagram: @metaphysical_way</w:t>
      </w:r>
    </w:p>
    <w:p>
      <w:r>
        <w:br w:type="page"/>
      </w:r>
    </w:p>
    <w:p>
      <w:pPr>
        <w:spacing w:before="400" w:after="120"/>
      </w:pPr>
      <w:r>
        <w:rPr>
          <w:b/>
          <w:color w:val="B87E2E"/>
          <w:sz w:val="32"/>
        </w:rPr>
        <w:t>FAQ — на що тебе можуть запитати</w:t>
      </w:r>
    </w:p>
    <w:p>
      <w:pPr>
        <w:spacing w:before="280" w:after="80"/>
      </w:pPr>
      <w:r>
        <w:rPr>
          <w:b/>
          <w:color w:val="1A1424"/>
          <w:sz w:val="26"/>
        </w:rPr>
        <w:t>Скільки коштує?</w:t>
      </w:r>
    </w:p>
    <w:p>
      <w:pPr>
        <w:spacing w:after="120"/>
      </w:pPr>
      <w:r>
        <w:rPr>
          <w:i w:val="0"/>
          <w:sz w:val="22"/>
        </w:rPr>
        <w:t>Альфа — безкоштовно 3 місяці. Після — Pro tier ~250 грн/міс індивідуально. Терапевтичний tier (~3000 грн/міс) запустимо за 6-12 міс — альфа-тестери отримають перший вибір і знижку.</w:t>
      </w:r>
    </w:p>
    <w:p>
      <w:pPr>
        <w:spacing w:before="280" w:after="80"/>
      </w:pPr>
      <w:r>
        <w:rPr>
          <w:b/>
          <w:color w:val="1A1424"/>
          <w:sz w:val="26"/>
        </w:rPr>
        <w:t>Які гарантії конфіденційності клієнтів?</w:t>
      </w:r>
    </w:p>
    <w:p>
      <w:pPr>
        <w:spacing w:after="120"/>
      </w:pPr>
      <w:r>
        <w:rPr>
          <w:i w:val="0"/>
          <w:sz w:val="22"/>
        </w:rPr>
        <w:t>Це ключове. Поки немає B2B-кабінету з privacy slider — клієнт грає окремо, терапевт не бачить його state. На альфі ми тестуємо саму гру, не B2B-зв'язок. B2B-шар з опт-ін privacy слайдером — наступна фаза.</w:t>
      </w:r>
    </w:p>
    <w:p>
      <w:pPr>
        <w:spacing w:before="280" w:after="80"/>
      </w:pPr>
      <w:r>
        <w:rPr>
          <w:b/>
          <w:color w:val="1A1424"/>
          <w:sz w:val="26"/>
        </w:rPr>
        <w:t>Чи замінює це терапію?</w:t>
      </w:r>
    </w:p>
    <w:p>
      <w:pPr>
        <w:spacing w:after="120"/>
      </w:pPr>
      <w:r>
        <w:rPr>
          <w:i w:val="0"/>
          <w:sz w:val="22"/>
        </w:rPr>
        <w:t>Не замінює. Це структурований інструмент для самопізнання. У грі є явний disclaimer 'не заміна терапії'. Якщо клієнт у кризі — гра має кризовий filter і направляє на helpline UA.</w:t>
      </w:r>
    </w:p>
    <w:p>
      <w:pPr>
        <w:spacing w:before="280" w:after="80"/>
      </w:pPr>
      <w:r>
        <w:rPr>
          <w:b/>
          <w:color w:val="1A1424"/>
          <w:sz w:val="26"/>
        </w:rPr>
        <w:t>Що ти отримаєш від мого feedback?</w:t>
      </w:r>
    </w:p>
    <w:p>
      <w:pPr>
        <w:spacing w:after="120"/>
      </w:pPr>
      <w:r>
        <w:rPr>
          <w:i w:val="0"/>
          <w:sz w:val="22"/>
        </w:rPr>
        <w:t>Розуміння як гра працює у руках реального практика. Чесні reaction'и: 'тут зайве', 'тут не вистачає', 'клієнти на цьому застрягають'. Це дорожче за гроші.</w:t>
      </w:r>
    </w:p>
    <w:p>
      <w:pPr>
        <w:spacing w:before="280" w:after="80"/>
      </w:pPr>
      <w:r>
        <w:rPr>
          <w:b/>
          <w:color w:val="1A1424"/>
          <w:sz w:val="26"/>
        </w:rPr>
        <w:t>Скільки часу мені треба витрачати?</w:t>
      </w:r>
    </w:p>
    <w:p>
      <w:pPr>
        <w:spacing w:after="120"/>
      </w:pPr>
      <w:r>
        <w:rPr>
          <w:i w:val="0"/>
          <w:sz w:val="22"/>
        </w:rPr>
        <w:t>Гра сама — 4-15 годин за 1-3 місяці у власному темпі. Feedback мені — 10-15 хвилин на тиждень (текст або голосова). Фінальне інтерв'ю — година у Zoom.</w:t>
      </w:r>
    </w:p>
    <w:p>
      <w:pPr>
        <w:spacing w:before="280" w:after="80"/>
      </w:pPr>
      <w:r>
        <w:rPr>
          <w:b/>
          <w:color w:val="1A1424"/>
          <w:sz w:val="26"/>
        </w:rPr>
        <w:t>Якщо у мене немає клієнтів готових тестувати?</w:t>
      </w:r>
    </w:p>
    <w:p>
      <w:pPr>
        <w:spacing w:after="120"/>
      </w:pPr>
      <w:r>
        <w:rPr>
          <w:i w:val="0"/>
          <w:sz w:val="22"/>
        </w:rPr>
        <w:t>Без проблем — на альфі важливіше твій погляд практика. Грай сам, давай feedback як експерт. Клієнтів запросиш пізніше якщо захочеш.</w:t>
      </w:r>
    </w:p>
    <w:p>
      <w:pPr>
        <w:spacing w:before="280" w:after="80"/>
      </w:pPr>
      <w:r>
        <w:rPr>
          <w:b/>
          <w:color w:val="1A1424"/>
          <w:sz w:val="26"/>
        </w:rPr>
        <w:t>Що буде якщо альфа закінчиться?</w:t>
      </w:r>
    </w:p>
    <w:p>
      <w:pPr>
        <w:spacing w:after="120"/>
      </w:pPr>
      <w:r>
        <w:rPr>
          <w:i w:val="0"/>
          <w:sz w:val="22"/>
        </w:rPr>
        <w:t>3 варіанти: 1) ти продовжуєш як ранній Pro-tier за зниженою ціною; 2) приєднуєшся до Founding Therapists коли B2B запуститься; 3) виходиш без зобов'язань. Усі три — нормальні.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2"/>
        </w:rPr>
        <w:t>Чек-лист перед розсилкою</w:t>
      </w:r>
    </w:p>
    <w:p>
      <w:pPr>
        <w:pStyle w:val="ListBullet"/>
        <w:spacing w:after="40"/>
        <w:ind w:left="454"/>
      </w:pPr>
      <w:r>
        <w:t>Я персоналізував кожен лист — згадав конкретну річ про адресата (стаття, пост, спільна подія)</w:t>
      </w:r>
    </w:p>
    <w:p>
      <w:pPr>
        <w:pStyle w:val="ListBullet"/>
        <w:spacing w:after="40"/>
        <w:ind w:left="454"/>
      </w:pPr>
      <w:r>
        <w:t>Я перевірив що звучить моїм голосом, не корпоративним</w:t>
      </w:r>
    </w:p>
    <w:p>
      <w:pPr>
        <w:pStyle w:val="ListBullet"/>
        <w:spacing w:after="40"/>
        <w:ind w:left="454"/>
      </w:pPr>
      <w:r>
        <w:t>Я підставив реальне посилання на демо-гру (metaphysical-way.academy/[slug])</w:t>
      </w:r>
    </w:p>
    <w:p>
      <w:pPr>
        <w:pStyle w:val="ListBullet"/>
        <w:spacing w:after="40"/>
        <w:ind w:left="454"/>
      </w:pPr>
      <w:r>
        <w:t>Я прибрав усі [квадратні дужки] зі своєю notation</w:t>
      </w:r>
    </w:p>
    <w:p>
      <w:pPr>
        <w:pStyle w:val="ListBullet"/>
        <w:spacing w:after="40"/>
        <w:ind w:left="454"/>
      </w:pPr>
      <w:r>
        <w:t>Я готовий до 'ні' — заздалегідь себе цьому навчив</w:t>
      </w:r>
    </w:p>
    <w:p>
      <w:pPr>
        <w:pStyle w:val="ListBullet"/>
        <w:spacing w:after="40"/>
        <w:ind w:left="454"/>
      </w:pPr>
      <w:r>
        <w:t>Я маю аркуш Excel/Notion з адресатами і датами надсилання — щоб не забути хто відповів</w:t>
      </w:r>
    </w:p>
    <w:p>
      <w:pPr>
        <w:pStyle w:val="ListBullet"/>
        <w:spacing w:after="40"/>
        <w:ind w:left="454"/>
      </w:pPr>
      <w:r>
        <w:t>Я готовий до 30-хвилинного дзвінка для тих хто скаже 'давай'</w:t>
      </w:r>
    </w:p>
    <w:p>
      <w:pPr>
        <w:pStyle w:val="ListBullet"/>
        <w:spacing w:after="40"/>
        <w:ind w:left="454"/>
      </w:pPr>
      <w:r>
        <w:t>Я не нагадую якщо нема відповіді протягом тижня. Іду далі.</w:t>
      </w:r>
    </w:p>
    <w:p>
      <w:pPr>
        <w:spacing w:before="200" w:after="200"/>
        <w:jc w:val="center"/>
      </w:pPr>
      <w:r>
        <w:rPr>
          <w:color w:val="C89849"/>
          <w:sz w:val="22"/>
        </w:rPr>
        <w:t>✦  ✦  ✦</w:t>
      </w:r>
    </w:p>
    <w:p>
      <w:pPr>
        <w:jc w:val="center"/>
      </w:pPr>
      <w:r>
        <w:rPr>
          <w:i/>
          <w:color w:val="B87E2E"/>
          <w:sz w:val="22"/>
        </w:rPr>
        <w:t>Ціль: 5 'так' з 15-20 запрошень. Це нормальний альфа-conversion.</w:t>
      </w:r>
    </w:p>
    <w:p>
      <w:pPr>
        <w:jc w:val="center"/>
      </w:pPr>
      <w:r>
        <w:rPr>
          <w:color w:val="C89849"/>
          <w:sz w:val="26"/>
        </w:rPr>
        <w:t>✦  ✦  ✦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