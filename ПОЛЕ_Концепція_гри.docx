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9A4A"/>
          <w:sz w:val="56"/>
        </w:rPr>
        <w:t>ПОЛЕ · ВТІЛЕННЯ</w:t>
      </w:r>
    </w:p>
    <w:p>
      <w:pPr>
        <w:jc w:val="center"/>
      </w:pPr>
      <w:r>
        <w:rPr>
          <w:i/>
          <w:sz w:val="32"/>
        </w:rPr>
        <w:t>Шлях Душі через Тіло</w:t>
      </w:r>
    </w:p>
    <w:p>
      <w:pPr>
        <w:jc w:val="center"/>
      </w:pPr>
      <w:r>
        <w:rPr>
          <w:i/>
        </w:rPr>
        <w:br/>
        <w:t>Ритуальна React-гра з 7 рівнями свідомості</w:t>
        <w:br/>
      </w:r>
      <w:r>
        <w:rPr>
          <w:b/>
        </w:rPr>
        <w:t>Концепція · Логіка · Архітектура</w:t>
      </w:r>
    </w:p>
    <w:p/>
    <w:p/>
    <w:p>
      <w:pPr>
        <w:pStyle w:val="Heading1"/>
      </w:pPr>
      <w:r>
        <w:t>1. Концепція гри</w:t>
      </w:r>
    </w:p>
    <w:p>
      <w:r>
        <w:rPr>
          <w:b w:val="0"/>
          <w:i w:val="0"/>
        </w:rPr>
        <w:t>ПОЛЕ · Втілення — це не «гра» у класичному сенсі. Це інтерактивний ритуал, що проводить гравця через 7 рівнів свідомості — від тілесного коріння (Муладхара) до Джерела (Сахасрара). Кожен рівень — це не просто екран із завданнями, а простір переживання, де гравець відповідає на питання, виконує тілесні практики, промовляє ключові слова, вимірює свою ауру в сантиметрах і фіксує зміни.</w:t>
      </w:r>
    </w:p>
    <w:p>
      <w:r>
        <w:rPr>
          <w:b w:val="0"/>
          <w:i w:val="0"/>
        </w:rPr>
        <w:t>Мета — не «пройти» гру, а пройти ЧЕРЕЗ себе. Гравець виходить із сесії з картою власного поля, набором ключів-формул і збереженою архівною копією своєї проходки — щоб через місяць повернутись і побачити різницю.</w:t>
      </w:r>
    </w:p>
    <w:p>
      <w:pPr>
        <w:pStyle w:val="Heading2"/>
      </w:pPr>
      <w:r>
        <w:t>Метафізична основа</w:t>
      </w:r>
    </w:p>
    <w:p>
      <w:pPr>
        <w:pStyle w:val="ListBullet"/>
      </w:pPr>
      <w:r>
        <w:t>7 чакр як шлях втілення Душі у Тіло</w:t>
      </w:r>
    </w:p>
    <w:p>
      <w:pPr>
        <w:pStyle w:val="ListBullet"/>
      </w:pPr>
      <w:r>
        <w:t>Енергоінформаційний фільтр — гра не сумісна з егоїстичними чи маніпулятивними цілями</w:t>
      </w:r>
    </w:p>
    <w:p>
      <w:pPr>
        <w:pStyle w:val="ListBullet"/>
      </w:pPr>
      <w:r>
        <w:t>Тіло як головний інструмент — Душа втілюється тільки коли тіло живе і відчуває</w:t>
      </w:r>
    </w:p>
    <w:p>
      <w:pPr>
        <w:pStyle w:val="ListBullet"/>
      </w:pPr>
      <w:r>
        <w:t>Поле — те, що між людьми, що несе резонанс, родові патерни, архетипи</w:t>
      </w:r>
    </w:p>
    <w:p>
      <w:pPr>
        <w:pStyle w:val="Heading2"/>
      </w:pPr>
      <w:r>
        <w:t>Хто автор бази знань</w:t>
      </w:r>
    </w:p>
    <w:p>
      <w:r>
        <w:rPr>
          <w:b w:val="0"/>
          <w:i w:val="0"/>
        </w:rPr>
        <w:t>Контент гри побудований на матеріалах Академії метафізики та енергетики (автор бази — Андрій Заяць): 108 клітинок, 25+ практик, 8 космоенергетичних каналів, 5 моральних дилем, 14 карток дня, методичка ключових слів, сімейні розстановки за Гелінгером.</w:t>
      </w:r>
    </w:p>
    <w:p>
      <w:pPr>
        <w:pStyle w:val="Heading1"/>
      </w:pPr>
      <w:r>
        <w:t>2. Архітектура переживання — 7 рівнів</w:t>
      </w:r>
    </w:p>
    <w:p>
      <w:r>
        <w:rPr>
          <w:b w:val="0"/>
          <w:i w:val="0"/>
        </w:rPr>
        <w:t>Гра побудована як піраміда. Гравець піднімається з основи (Земля) до вершини (Джерело). Кожен рівень має свою чакру, свій барометр, свої клітинки-питання, ключові слова, тілесні практики і ключ-формулу для виходу на наступний рівень.</w:t>
      </w:r>
    </w:p>
    <w:p>
      <w:pPr>
        <w:pStyle w:val="Heading3"/>
      </w:pPr>
      <w:r>
        <w:t>Рівень 1 · КОРІННЯ</w:t>
      </w:r>
    </w:p>
    <w:p>
      <w:r>
        <w:rPr>
          <w:b/>
        </w:rPr>
        <w:t xml:space="preserve">Чакра: </w:t>
      </w:r>
      <w:r>
        <w:t>Муладхара</w:t>
      </w:r>
    </w:p>
    <w:p>
      <w:r>
        <w:rPr>
          <w:b/>
        </w:rPr>
        <w:t xml:space="preserve">Барометр: </w:t>
      </w:r>
      <w:r>
        <w:t>root</w:t>
      </w:r>
    </w:p>
    <w:p>
      <w:r>
        <w:rPr>
          <w:b/>
        </w:rPr>
        <w:t xml:space="preserve">Зміст: </w:t>
      </w:r>
      <w:r>
        <w:t>Тіло, дім, безпека, заземлення, опора, гроші як земля</w:t>
      </w:r>
    </w:p>
    <w:p>
      <w:pPr>
        <w:pStyle w:val="Heading3"/>
      </w:pPr>
      <w:r>
        <w:t>Рівень 2 · ПОТІК</w:t>
      </w:r>
    </w:p>
    <w:p>
      <w:r>
        <w:rPr>
          <w:b/>
        </w:rPr>
        <w:t xml:space="preserve">Чакра: </w:t>
      </w:r>
      <w:r>
        <w:t>Свадхістана</w:t>
      </w:r>
    </w:p>
    <w:p>
      <w:r>
        <w:rPr>
          <w:b/>
        </w:rPr>
        <w:t xml:space="preserve">Барометр: </w:t>
      </w:r>
      <w:r>
        <w:t>flow</w:t>
      </w:r>
    </w:p>
    <w:p>
      <w:r>
        <w:rPr>
          <w:b/>
        </w:rPr>
        <w:t xml:space="preserve">Зміст: </w:t>
      </w:r>
      <w:r>
        <w:t>Емоції, сльози, бажання, творчість, сексуальність, дозвіл відчувати</w:t>
      </w:r>
    </w:p>
    <w:p>
      <w:pPr>
        <w:pStyle w:val="Heading3"/>
      </w:pPr>
      <w:r>
        <w:t>Рівень 3 · ВОЛЯ і РІД</w:t>
      </w:r>
    </w:p>
    <w:p>
      <w:r>
        <w:rPr>
          <w:b/>
        </w:rPr>
        <w:t xml:space="preserve">Чакра: </w:t>
      </w:r>
      <w:r>
        <w:t>Маніпура</w:t>
      </w:r>
    </w:p>
    <w:p>
      <w:r>
        <w:rPr>
          <w:b/>
        </w:rPr>
        <w:t xml:space="preserve">Барометр: </w:t>
      </w:r>
      <w:r>
        <w:t>will</w:t>
      </w:r>
    </w:p>
    <w:p>
      <w:r>
        <w:rPr>
          <w:b/>
        </w:rPr>
        <w:t xml:space="preserve">Зміст: </w:t>
      </w:r>
      <w:r>
        <w:t>Сила сказати «ні», предки, родові програми, межі, моя воля vs чужа</w:t>
      </w:r>
    </w:p>
    <w:p>
      <w:pPr>
        <w:pStyle w:val="Heading3"/>
      </w:pPr>
      <w:r>
        <w:t>Рівень 4 · СЕРЦЕ</w:t>
      </w:r>
    </w:p>
    <w:p>
      <w:r>
        <w:rPr>
          <w:b/>
        </w:rPr>
        <w:t xml:space="preserve">Чакра: </w:t>
      </w:r>
      <w:r>
        <w:t>Анахата</w:t>
      </w:r>
    </w:p>
    <w:p>
      <w:r>
        <w:rPr>
          <w:b/>
        </w:rPr>
        <w:t xml:space="preserve">Барометр: </w:t>
      </w:r>
      <w:r>
        <w:t>love</w:t>
      </w:r>
    </w:p>
    <w:p>
      <w:r>
        <w:rPr>
          <w:b/>
        </w:rPr>
        <w:t xml:space="preserve">Зміст: </w:t>
      </w:r>
      <w:r>
        <w:t>Любов, прощення, моральні дилеми, прийняття, серцева практика</w:t>
      </w:r>
    </w:p>
    <w:p>
      <w:pPr>
        <w:pStyle w:val="Heading3"/>
      </w:pPr>
      <w:r>
        <w:t>Рівень 5 · ГОЛОС</w:t>
      </w:r>
    </w:p>
    <w:p>
      <w:r>
        <w:rPr>
          <w:b/>
        </w:rPr>
        <w:t xml:space="preserve">Чакра: </w:t>
      </w:r>
      <w:r>
        <w:t>Вішудха</w:t>
      </w:r>
    </w:p>
    <w:p>
      <w:r>
        <w:rPr>
          <w:b/>
        </w:rPr>
        <w:t xml:space="preserve">Барометр: </w:t>
      </w:r>
      <w:r>
        <w:t>voice</w:t>
      </w:r>
    </w:p>
    <w:p>
      <w:r>
        <w:rPr>
          <w:b/>
        </w:rPr>
        <w:t xml:space="preserve">Зміст: </w:t>
      </w:r>
      <w:r>
        <w:t>Чесність, своя правда, мовчання, голос Душі (запис)</w:t>
      </w:r>
    </w:p>
    <w:p>
      <w:pPr>
        <w:pStyle w:val="Heading3"/>
      </w:pPr>
      <w:r>
        <w:t>Рівень 6 · ВИДІННЯ</w:t>
      </w:r>
    </w:p>
    <w:p>
      <w:r>
        <w:rPr>
          <w:b/>
        </w:rPr>
        <w:t xml:space="preserve">Чакра: </w:t>
      </w:r>
      <w:r>
        <w:t>Аджна</w:t>
      </w:r>
    </w:p>
    <w:p>
      <w:r>
        <w:rPr>
          <w:b/>
        </w:rPr>
        <w:t xml:space="preserve">Барометр: </w:t>
      </w:r>
      <w:r>
        <w:t>clarity</w:t>
      </w:r>
    </w:p>
    <w:p>
      <w:r>
        <w:rPr>
          <w:b/>
        </w:rPr>
        <w:t xml:space="preserve">Зміст: </w:t>
      </w:r>
      <w:r>
        <w:t>Інтуїція, сни, знаки, ясне бачення, міні-розстановка</w:t>
      </w:r>
    </w:p>
    <w:p>
      <w:pPr>
        <w:pStyle w:val="Heading3"/>
      </w:pPr>
      <w:r>
        <w:t>Рівень 7 · ДЖЕРЕЛО</w:t>
      </w:r>
    </w:p>
    <w:p>
      <w:r>
        <w:rPr>
          <w:b/>
        </w:rPr>
        <w:t xml:space="preserve">Чакра: </w:t>
      </w:r>
      <w:r>
        <w:t>Сахасрара</w:t>
      </w:r>
    </w:p>
    <w:p>
      <w:r>
        <w:rPr>
          <w:b/>
        </w:rPr>
        <w:t xml:space="preserve">Барометр: </w:t>
      </w:r>
      <w:r>
        <w:t>light</w:t>
      </w:r>
    </w:p>
    <w:p>
      <w:r>
        <w:rPr>
          <w:b/>
        </w:rPr>
        <w:t xml:space="preserve">Зміст: </w:t>
      </w:r>
      <w:r>
        <w:t>Я є, подяка, здавання, єдність, космічне дихання</w:t>
      </w:r>
    </w:p>
    <w:p>
      <w:pPr>
        <w:pStyle w:val="Heading1"/>
      </w:pPr>
      <w:r>
        <w:t>3. Шляхи гравця — 3 режими глибини</w:t>
      </w:r>
    </w:p>
    <w:p>
      <w:r>
        <w:rPr>
          <w:b w:val="0"/>
          <w:i w:val="0"/>
        </w:rPr>
        <w:t>На самому початку гравець обирає режим, який визначає кількість клітинок на кожному рівні. Це поважає його енергію в момент входу — швидко чи глибоко.</w:t>
      </w:r>
    </w:p>
    <w:p>
      <w:pPr>
        <w:pStyle w:val="Heading3"/>
      </w:pPr>
      <w:r>
        <w:t>◌ Дотик</w:t>
      </w:r>
    </w:p>
    <w:p>
      <w:r>
        <w:rPr>
          <w:b w:val="0"/>
          <w:i w:val="0"/>
        </w:rPr>
        <w:t>Поверхневе знайомство. ~4 клітинки на рівень. Підходить для швидкого знайомства з матеріалом, ~30 хвилин на всю гру.</w:t>
      </w:r>
    </w:p>
    <w:p>
      <w:pPr>
        <w:pStyle w:val="Heading3"/>
      </w:pPr>
      <w:r>
        <w:t>✦ Шлях</w:t>
      </w:r>
    </w:p>
    <w:p>
      <w:r>
        <w:rPr>
          <w:b w:val="0"/>
          <w:i w:val="0"/>
        </w:rPr>
        <w:t>Середня глибина. ~6 клітинок на рівень. Стандартний режим, ~1.5 години.</w:t>
      </w:r>
    </w:p>
    <w:p>
      <w:pPr>
        <w:pStyle w:val="Heading3"/>
      </w:pPr>
      <w:r>
        <w:t>◉ Глибина</w:t>
      </w:r>
    </w:p>
    <w:p>
      <w:r>
        <w:rPr>
          <w:b w:val="0"/>
          <w:i w:val="0"/>
        </w:rPr>
        <w:t>Повне занурення. Усі 12 клітинок на рівень. Для серйозної ритуальної проходки, ~3 години або кілька днів.</w:t>
      </w:r>
    </w:p>
    <w:p>
      <w:pPr>
        <w:pStyle w:val="Heading1"/>
      </w:pPr>
      <w:r>
        <w:t>4. Потік гри — від входу до фіналу</w:t>
      </w:r>
    </w:p>
    <w:p>
      <w:pPr>
        <w:pStyle w:val="Heading2"/>
      </w:pPr>
      <w:r>
        <w:t>4.1. PathMode (вибір шляху)</w:t>
      </w:r>
    </w:p>
    <w:p>
      <w:r>
        <w:rPr>
          <w:b w:val="0"/>
          <w:i w:val="0"/>
        </w:rPr>
        <w:t>Перший екран. Три кола: Дотик / Шлях / Глибина. Вибір шляху — це початок нової сесії, генерується унікальний sessionId.</w:t>
      </w:r>
    </w:p>
    <w:p>
      <w:pPr>
        <w:pStyle w:val="Heading2"/>
      </w:pPr>
      <w:r>
        <w:t>4.2. Entry (намір)</w:t>
      </w:r>
    </w:p>
    <w:p>
      <w:r>
        <w:rPr>
          <w:b w:val="0"/>
          <w:i w:val="0"/>
        </w:rPr>
        <w:t>Гравець вписує свій намір — одну фразу про те, з чим він приходить. Три кола дихання — синхронізація. Намір записується у state і є компасом всієї проходки.</w:t>
      </w:r>
    </w:p>
    <w:p>
      <w:pPr>
        <w:pStyle w:val="Heading2"/>
      </w:pPr>
      <w:r>
        <w:t>4.3. Level (робочий екран рівня)</w:t>
      </w:r>
    </w:p>
    <w:p>
      <w:r>
        <w:rPr>
          <w:b w:val="0"/>
          <w:i w:val="0"/>
        </w:rPr>
        <w:t>Найбільша сцена. Має 3 колонки:</w:t>
      </w:r>
    </w:p>
    <w:p>
      <w:pPr>
        <w:pStyle w:val="ListBullet"/>
      </w:pPr>
      <w:r>
        <w:t>ЛІВА: піраміда (де ти зараз), голограма тіла з аурою (3 шари + чакри), денний пульс</w:t>
      </w:r>
    </w:p>
    <w:p>
      <w:pPr>
        <w:pStyle w:val="ListBullet"/>
      </w:pPr>
      <w:r>
        <w:t>ЦЕНТР: клітинка — питання, варіанти відповідей, custom-варіант, ПРАКТИКА КЛЮЧОВИХ СЛІВ</w:t>
      </w:r>
    </w:p>
    <w:p>
      <w:pPr>
        <w:pStyle w:val="ListBullet"/>
      </w:pPr>
      <w:r>
        <w:t>ПРАВА: барометри (8 шкал), панель практик, активні канали, фігури розстановки, архетипи, журнал</w:t>
      </w:r>
    </w:p>
    <w:p>
      <w:pPr>
        <w:pStyle w:val="Heading2"/>
      </w:pPr>
      <w:r>
        <w:t>4.4. Constellation (тільки рівень 3)</w:t>
      </w:r>
    </w:p>
    <w:p>
      <w:r>
        <w:rPr>
          <w:b w:val="0"/>
          <w:i w:val="0"/>
        </w:rPr>
        <w:t>Після клітинок рівня 3 гравець потрапляє у простір сімейної розстановки за Гелінгером. Drag-drop фігур (Я, мама, тато, рід, тінь, дитина, партнер) на полі. FieldReader реактивно тлумачить розташування за 10 правилами. ResolutionScript генерує текст-резолюцію на основі розставленої картини.</w:t>
      </w:r>
    </w:p>
    <w:p>
      <w:pPr>
        <w:pStyle w:val="Heading2"/>
      </w:pPr>
      <w:r>
        <w:t>4.5. Key (ключ між рівнями)</w:t>
      </w:r>
    </w:p>
    <w:p>
      <w:r>
        <w:rPr>
          <w:b w:val="0"/>
          <w:i w:val="0"/>
        </w:rPr>
        <w:t>Після останньої клітинки рівня — церемонія ключа. Гравець формулює одну фразу-ключ, яка стає його артефактом виходу з рівня. Можна записати голосом (VoiceRecorder, base64). Ключі зберігаються у state.levelKeys і відображаються на Карті Втілення.</w:t>
      </w:r>
    </w:p>
    <w:p>
      <w:pPr>
        <w:pStyle w:val="Heading2"/>
      </w:pPr>
      <w:r>
        <w:t>4.6. Final (Карта Втілення)</w:t>
      </w:r>
    </w:p>
    <w:p>
      <w:r>
        <w:rPr>
          <w:b w:val="0"/>
          <w:i w:val="0"/>
        </w:rPr>
        <w:t>Після рівня 7 — фінальна сцена:</w:t>
      </w:r>
    </w:p>
    <w:p>
      <w:pPr>
        <w:pStyle w:val="ListBullet"/>
      </w:pPr>
      <w:r>
        <w:t>Мандала з 7 пелюсток, кожна — рівень з ключем</w:t>
      </w:r>
    </w:p>
    <w:p>
      <w:pPr>
        <w:pStyle w:val="ListBullet"/>
      </w:pPr>
      <w:r>
        <w:t>Body map — точки сенсацій, які гравець ставив на силует тіла</w:t>
      </w:r>
    </w:p>
    <w:p>
      <w:pPr>
        <w:pStyle w:val="ListBullet"/>
      </w:pPr>
      <w:r>
        <w:t>Evolution echo — порівняння з попередньою сесією (якщо була)</w:t>
      </w:r>
    </w:p>
    <w:p>
      <w:pPr>
        <w:pStyle w:val="ListBullet"/>
      </w:pPr>
      <w:r>
        <w:t>Sub-stats — кількість глибоких відповідей, виконаних практик, активованих каналів</w:t>
      </w:r>
    </w:p>
    <w:p>
      <w:pPr>
        <w:pStyle w:val="Heading1"/>
      </w:pPr>
      <w:r>
        <w:t>5. Ключові механіки</w:t>
      </w:r>
    </w:p>
    <w:p>
      <w:pPr>
        <w:pStyle w:val="Heading2"/>
      </w:pPr>
      <w:r>
        <w:t>5.1. Клітинка — основна одиниця досвіду</w:t>
      </w:r>
    </w:p>
    <w:p>
      <w:r>
        <w:rPr>
          <w:b w:val="0"/>
          <w:i w:val="0"/>
        </w:rPr>
        <w:t>Клітинка має один з трьох типів:</w:t>
      </w:r>
    </w:p>
    <w:p>
      <w:pPr>
        <w:pStyle w:val="ListBullet"/>
      </w:pPr>
      <w:r>
        <w:t>meeting — зустріч із питанням. Прочитав → обрав один з варіантів</w:t>
      </w:r>
    </w:p>
    <w:p>
      <w:pPr>
        <w:pStyle w:val="ListBullet"/>
      </w:pPr>
      <w:r>
        <w:t>experiment — спробуй у тілі. Дано інструкцію → виконав → відповів що змінилось</w:t>
      </w:r>
    </w:p>
    <w:p>
      <w:pPr>
        <w:pStyle w:val="ListBullet"/>
      </w:pPr>
      <w:r>
        <w:t>custom — свій варіант відповіді (+3 до барометра, бо глибше)</w:t>
      </w:r>
    </w:p>
    <w:p>
      <w:r>
        <w:rPr>
          <w:b w:val="0"/>
          <w:i w:val="0"/>
        </w:rPr>
        <w:t>Кожен варіант має:</w:t>
      </w:r>
    </w:p>
    <w:p>
      <w:pPr>
        <w:pStyle w:val="ListBullet"/>
      </w:pPr>
      <w:r>
        <w:t>text — формулювання вибору</w:t>
      </w:r>
    </w:p>
    <w:p>
      <w:pPr>
        <w:pStyle w:val="ListBullet"/>
      </w:pPr>
      <w:r>
        <w:t>barometer — який ресурс росте (root, flow, will, love, voice, clarity, light, gratitude)</w:t>
      </w:r>
    </w:p>
    <w:p>
      <w:pPr>
        <w:pStyle w:val="ListBullet"/>
      </w:pPr>
      <w:r>
        <w:t>delta — на скільки росте (0..3)</w:t>
      </w:r>
    </w:p>
    <w:p>
      <w:pPr>
        <w:pStyle w:val="ListBullet"/>
      </w:pPr>
      <w:r>
        <w:t>depth — глибина (deep / mid / shadow)</w:t>
      </w:r>
    </w:p>
    <w:p>
      <w:pPr>
        <w:pStyle w:val="ListBullet"/>
      </w:pPr>
      <w:r>
        <w:t>shadow — якщо вибір тіньовий, маркує проблемне місце (застряг, розлитий)</w:t>
      </w:r>
    </w:p>
    <w:p>
      <w:pPr>
        <w:pStyle w:val="Heading2"/>
      </w:pPr>
      <w:r>
        <w:t>5.2. Практика ключових слів усередині клітинки</w:t>
      </w:r>
    </w:p>
    <w:p>
      <w:r>
        <w:rPr>
          <w:b w:val="0"/>
          <w:i w:val="0"/>
        </w:rPr>
        <w:t>Після того як гравець обирає відповідь, з'являється пропозиція «🔑 поглибити». Це міні-практика з 3 кроків:</w:t>
      </w:r>
    </w:p>
    <w:p>
      <w:pPr>
        <w:pStyle w:val="ListBullet"/>
      </w:pPr>
      <w:r>
        <w:t>Виміряй ауру зараз — слайдер 30–150 см. Простягни руки, відчуй межу свого поля</w:t>
      </w:r>
    </w:p>
    <w:p>
      <w:pPr>
        <w:pStyle w:val="ListBullet"/>
      </w:pPr>
      <w:r>
        <w:t>Ключові слова — фраза-промпт під барометр клітинки («Першопричина моєї опори…»). Промов як мантру, запиши 3 слова що приходять, обери найсильніше</w:t>
      </w:r>
    </w:p>
    <w:p>
      <w:pPr>
        <w:pStyle w:val="ListBullet"/>
      </w:pPr>
      <w:r>
        <w:t>Виміряй ауру знову — слайдер. Бачиш дельту в см</w:t>
      </w:r>
    </w:p>
    <w:p>
      <w:r>
        <w:rPr>
          <w:b w:val="0"/>
          <w:i w:val="0"/>
        </w:rPr>
        <w:t>Результат записується у state.auraReadings (cellId, before, after, delta, keyword). Кільце аури реактивно розширюється/стискається залежно від вимірів. Це перетворює гру з «тесту з варіантами» на ритуал самодослідження з вимірюваним результатом.</w:t>
      </w:r>
    </w:p>
    <w:p>
      <w:pPr>
        <w:pStyle w:val="Heading2"/>
      </w:pPr>
      <w:r>
        <w:t>5.3. Барометри (8 шкал)</w:t>
      </w:r>
    </w:p>
    <w:p>
      <w:r>
        <w:rPr>
          <w:b w:val="0"/>
          <w:i w:val="0"/>
        </w:rPr>
        <w:t>Кожна відповідь живить один з 8 барометрів. Це і є ресурси гравця:</w:t>
      </w:r>
    </w:p>
    <w:p>
      <w:pPr>
        <w:pStyle w:val="ListBullet"/>
      </w:pPr>
      <w:r>
        <w:t>Коріння (root) — росте від конкретних типів відповідей</w:t>
      </w:r>
    </w:p>
    <w:p>
      <w:pPr>
        <w:pStyle w:val="ListBullet"/>
      </w:pPr>
      <w:r>
        <w:t>Потік (flow) — росте від конкретних типів відповідей</w:t>
      </w:r>
    </w:p>
    <w:p>
      <w:pPr>
        <w:pStyle w:val="ListBullet"/>
      </w:pPr>
      <w:r>
        <w:t>Воля (will) — росте від конкретних типів відповідей</w:t>
      </w:r>
    </w:p>
    <w:p>
      <w:pPr>
        <w:pStyle w:val="ListBullet"/>
      </w:pPr>
      <w:r>
        <w:t>Любов (love) — росте від конкретних типів відповідей</w:t>
      </w:r>
    </w:p>
    <w:p>
      <w:pPr>
        <w:pStyle w:val="ListBullet"/>
      </w:pPr>
      <w:r>
        <w:t>Голос (voice) — росте від конкретних типів відповідей</w:t>
      </w:r>
    </w:p>
    <w:p>
      <w:pPr>
        <w:pStyle w:val="ListBullet"/>
      </w:pPr>
      <w:r>
        <w:t>Ясність (clarity) — росте від конкретних типів відповідей</w:t>
      </w:r>
    </w:p>
    <w:p>
      <w:pPr>
        <w:pStyle w:val="ListBullet"/>
      </w:pPr>
      <w:r>
        <w:t>Світло (light) — росте від конкретних типів відповідей</w:t>
      </w:r>
    </w:p>
    <w:p>
      <w:pPr>
        <w:pStyle w:val="ListBullet"/>
      </w:pPr>
      <w:r>
        <w:t>Подяка (gratitude) — росте від конкретних типів відповідей</w:t>
      </w:r>
    </w:p>
    <w:p>
      <w:pPr>
        <w:pStyle w:val="Heading2"/>
      </w:pPr>
      <w:r>
        <w:t>5.4. Шкали стану (5 шкал, -2..+2)</w:t>
      </w:r>
    </w:p>
    <w:p>
      <w:r>
        <w:rPr>
          <w:b w:val="0"/>
          <w:i w:val="0"/>
        </w:rPr>
        <w:t>Окремий вимір — як зараз гравцю. Не ресурси, а стан:</w:t>
      </w:r>
    </w:p>
    <w:p>
      <w:pPr>
        <w:pStyle w:val="ListBullet"/>
      </w:pPr>
      <w:r>
        <w:t>energy (енергія) — від виснаження до пробудження</w:t>
      </w:r>
    </w:p>
    <w:p>
      <w:pPr>
        <w:pStyle w:val="ListBullet"/>
      </w:pPr>
      <w:r>
        <w:t>wound (рана) — від відкритої травми до зціленої</w:t>
      </w:r>
    </w:p>
    <w:p>
      <w:pPr>
        <w:pStyle w:val="ListBullet"/>
      </w:pPr>
      <w:r>
        <w:t>bondage (зв'язаність) — від повної свободи до прив'язки</w:t>
      </w:r>
    </w:p>
    <w:p>
      <w:pPr>
        <w:pStyle w:val="ListBullet"/>
      </w:pPr>
      <w:r>
        <w:t>clarity (ясність) — від туману до прозорості</w:t>
      </w:r>
    </w:p>
    <w:p>
      <w:pPr>
        <w:pStyle w:val="ListBullet"/>
      </w:pPr>
      <w:r>
        <w:t>protection (захист) — від оголеності до укріпленості</w:t>
      </w:r>
    </w:p>
    <w:p>
      <w:pPr>
        <w:pStyle w:val="Heading2"/>
      </w:pPr>
      <w:r>
        <w:t>5.5. Тілесні практики</w:t>
      </w:r>
    </w:p>
    <w:p>
      <w:r>
        <w:rPr>
          <w:b w:val="0"/>
          <w:i w:val="0"/>
        </w:rPr>
        <w:t>Окремий модуль — 25+ практик з тілом. Доступні через панель практик або автоматично пропонуються Каєм за станом гравця:</w:t>
      </w:r>
    </w:p>
    <w:p>
      <w:pPr>
        <w:pStyle w:val="ListBullet"/>
      </w:pPr>
      <w:r>
        <w:t>Базові: Заземлення, Дихання у таз, Метелик, Долоні на серце, Мантра ОМ</w:t>
      </w:r>
    </w:p>
    <w:p>
      <w:pPr>
        <w:pStyle w:val="ListBullet"/>
      </w:pPr>
      <w:r>
        <w:t>Академічні (з методички): Ключові слова, Діагностика через пальці, Голограма на руки, Прийняття і трансформація, Об'єднання систем буття, Перегляд відносин, Налаштування голограми, У-Сін</w:t>
      </w:r>
    </w:p>
    <w:p>
      <w:pPr>
        <w:pStyle w:val="ListBullet"/>
      </w:pPr>
      <w:r>
        <w:t>Зі збірки: Ракушка (самовідновлювана оболонка), Світловий душ (очищення 7 чакр), Теза-Антитеза-Синтез</w:t>
      </w:r>
    </w:p>
    <w:p>
      <w:r>
        <w:rPr>
          <w:b w:val="0"/>
          <w:i w:val="0"/>
        </w:rPr>
        <w:t>Кожна практика записує completion у state.practiceCompletions з тривалістю і рефлексією.</w:t>
      </w:r>
    </w:p>
    <w:p>
      <w:pPr>
        <w:pStyle w:val="Heading2"/>
      </w:pPr>
      <w:r>
        <w:t>5.6. Космоенергетичні канали</w:t>
      </w:r>
    </w:p>
    <w:p>
      <w:r>
        <w:rPr>
          <w:b w:val="0"/>
          <w:i w:val="0"/>
        </w:rPr>
        <w:t>8 каналів: Краон (очищення крові), Зевс (запуск чакр), Раджа (магія), Мідгард (захист), Імпульс (вогонь дії), Фіраст (очищення), Агап (любов), Сахара. Гравець розблоковує їх через прогрес. Активація додає захист, фільтрацію негативу, цілющий вплив.</w:t>
      </w:r>
    </w:p>
    <w:p>
      <w:pPr>
        <w:pStyle w:val="Heading2"/>
      </w:pPr>
      <w:r>
        <w:t>5.7. Моральні дилеми (рівень 4)</w:t>
      </w:r>
    </w:p>
    <w:p>
      <w:r>
        <w:rPr>
          <w:b w:val="0"/>
          <w:i w:val="0"/>
        </w:rPr>
        <w:t>5 ситуацій без однозначно правильної відповіді. Кожна змушує гравця стати на сторону, яка резонує з його реальною ціннісною системою. Записується у state.moralChoices разом із вагою (weight) і власним поясненням.</w:t>
      </w:r>
    </w:p>
    <w:p>
      <w:pPr>
        <w:pStyle w:val="Heading2"/>
      </w:pPr>
      <w:r>
        <w:t>5.8. Денний ритуал</w:t>
      </w:r>
    </w:p>
    <w:p>
      <w:r>
        <w:rPr>
          <w:b w:val="0"/>
          <w:i w:val="0"/>
        </w:rPr>
        <w:t>Чек-ін раз на день: 5 шкал стану, опис сну, ранкове відчуття. Картка дня (з 14 типів, детермінована датою). Створює щоденну практику присутності.</w:t>
      </w:r>
    </w:p>
    <w:p>
      <w:pPr>
        <w:pStyle w:val="Heading2"/>
      </w:pPr>
      <w:r>
        <w:t>5.9. Розстановки (Гелінгер)</w:t>
      </w:r>
    </w:p>
    <w:p>
      <w:r>
        <w:rPr>
          <w:b w:val="0"/>
          <w:i w:val="0"/>
        </w:rPr>
        <w:t>Унікальна механіка для рівня 3. Drag-drop 7 типів фігур (Я, мама, тато, рід, тінь, дитина, партнер) на 2D-полі. Система читає поле за 10 правилами:</w:t>
      </w:r>
    </w:p>
    <w:p>
      <w:pPr>
        <w:pStyle w:val="ListBullet"/>
      </w:pPr>
      <w:r>
        <w:t>Хто стоїть спиною до кого</w:t>
      </w:r>
    </w:p>
    <w:p>
      <w:pPr>
        <w:pStyle w:val="ListBullet"/>
      </w:pPr>
      <w:r>
        <w:t>Хто за межею роду</w:t>
      </w:r>
    </w:p>
    <w:p>
      <w:pPr>
        <w:pStyle w:val="ListBullet"/>
      </w:pPr>
      <w:r>
        <w:t>Хто домінує (по вазі/розміру)</w:t>
      </w:r>
    </w:p>
    <w:p>
      <w:pPr>
        <w:pStyle w:val="ListBullet"/>
      </w:pPr>
      <w:r>
        <w:t>Розриви ліній</w:t>
      </w:r>
    </w:p>
    <w:p>
      <w:pPr>
        <w:pStyle w:val="ListBullet"/>
      </w:pPr>
      <w:r>
        <w:t>Тіньові згустки</w:t>
      </w:r>
    </w:p>
    <w:p>
      <w:r>
        <w:rPr>
          <w:b w:val="0"/>
          <w:i w:val="0"/>
        </w:rPr>
        <w:t>Резолюція генерується автоматично як ритуальний текст-зцілення.</w:t>
      </w:r>
    </w:p>
    <w:p>
      <w:pPr>
        <w:pStyle w:val="Heading2"/>
      </w:pPr>
      <w:r>
        <w:t>5.10. Голос Душі</w:t>
      </w:r>
    </w:p>
    <w:p>
      <w:r>
        <w:rPr>
          <w:b w:val="0"/>
          <w:i w:val="0"/>
        </w:rPr>
        <w:t>На етапі Key гравець може записати свій голос (MediaRecorder API → base64 у localStorage). Запис прив'язаний до ключа рівня і відтворюється у фіналі.</w:t>
      </w:r>
    </w:p>
    <w:p>
      <w:pPr>
        <w:pStyle w:val="Heading1"/>
      </w:pPr>
      <w:r>
        <w:t>6. Візуальні системи відображення стану</w:t>
      </w:r>
    </w:p>
    <w:p>
      <w:pPr>
        <w:pStyle w:val="Heading2"/>
      </w:pPr>
      <w:r>
        <w:t>6.1. Голограма тіла + Аура</w:t>
      </w:r>
    </w:p>
    <w:p>
      <w:r>
        <w:rPr>
          <w:b w:val="0"/>
          <w:i w:val="0"/>
        </w:rPr>
        <w:t>SVG-силует людини у позі Вітрувіанського. Навколо — три шари аури (ефірне, астральне, ментальне), які пульсують. Інтенсивність шарів залежить від integrity тонких тіл (розрахунок із бариметрів, практик, відповідей).</w:t>
      </w:r>
    </w:p>
    <w:p>
      <w:r>
        <w:rPr>
          <w:b w:val="0"/>
          <w:i w:val="0"/>
        </w:rPr>
        <w:t>Кільце аури реактивно реагує на нові вимірювання: масштаб = функція від середнього after-значення останніх 5 записів. Свіжий вимір (&lt;60с) — швидша пульсація, лейбл «72 см (+8)».</w:t>
      </w:r>
    </w:p>
    <w:p>
      <w:pPr>
        <w:pStyle w:val="Heading2"/>
      </w:pPr>
      <w:r>
        <w:t>6.2. Чакри на тілі</w:t>
      </w:r>
    </w:p>
    <w:p>
      <w:r>
        <w:rPr>
          <w:b w:val="0"/>
          <w:i w:val="0"/>
        </w:rPr>
        <w:t>7 кольорових кружечків на силуеті. При відповіді на клітинку — спалах чакри рівня. Кольори: муладхара — червоний, свадхістана — оранжевий, маніпура — жовтий, анахата — зелений, вішудха — блакитний, аджна — індиго, сахасрара — фіолетовий.</w:t>
      </w:r>
    </w:p>
    <w:p>
      <w:pPr>
        <w:pStyle w:val="Heading2"/>
      </w:pPr>
      <w:r>
        <w:t>6.3. Піраміда прогресу</w:t>
      </w:r>
    </w:p>
    <w:p>
      <w:r>
        <w:rPr>
          <w:b w:val="0"/>
          <w:i w:val="0"/>
        </w:rPr>
        <w:t>Стек з 7 трапецій. Кожна — рівень. Чим вище — тим менше і яскравіше. Поточний рівень підсвічений. Завершені — золотисті. Заблоковані — приглушені.</w:t>
      </w:r>
    </w:p>
    <w:p>
      <w:pPr>
        <w:pStyle w:val="Heading2"/>
      </w:pPr>
      <w:r>
        <w:t>6.4. Карта Поля (SoulField)</w:t>
      </w:r>
    </w:p>
    <w:p>
      <w:r>
        <w:rPr>
          <w:b w:val="0"/>
          <w:i w:val="0"/>
        </w:rPr>
        <w:t>Окрема сцена — для дослідження стану 7 тонких тіл. Список + графік трендів за вимірюваннями. Доступна з топбару. Показує: яке тіло слабше, рекомендує практики/канали для відновлення.</w:t>
      </w:r>
    </w:p>
    <w:p>
      <w:pPr>
        <w:pStyle w:val="Heading1"/>
      </w:pPr>
      <w:r>
        <w:t>7. Супутники гравця</w:t>
      </w:r>
    </w:p>
    <w:p>
      <w:pPr>
        <w:pStyle w:val="Heading2"/>
      </w:pPr>
      <w:r>
        <w:t>7.1. Кай — основний супутник</w:t>
      </w:r>
    </w:p>
    <w:p>
      <w:r>
        <w:rPr>
          <w:b w:val="0"/>
          <w:i w:val="0"/>
        </w:rPr>
        <w:t>Floating bubble справа знизу. Має 3 настрої: gentle (м'який, базовий), concerned (стурбований, якщо гравець у тіні), celebratory (святковий, при ключі/прориві). Каже коротко, рідко, але з глибиною. Має trust (0–10), що росте від чесних відповідей.</w:t>
      </w:r>
    </w:p>
    <w:p>
      <w:pPr>
        <w:pStyle w:val="Heading2"/>
      </w:pPr>
      <w:r>
        <w:t>7.2. Учитель Поля</w:t>
      </w:r>
    </w:p>
    <w:p>
      <w:r>
        <w:rPr>
          <w:b w:val="0"/>
          <w:i w:val="0"/>
        </w:rPr>
        <w:t>З'являється на старті як онбординг — пояснює гру, шлях, метафізику. Контент із data/teacher.js.</w:t>
      </w:r>
    </w:p>
    <w:p>
      <w:pPr>
        <w:pStyle w:val="Heading2"/>
      </w:pPr>
      <w:r>
        <w:t>7.3. Арбітр</w:t>
      </w:r>
    </w:p>
    <w:p>
      <w:r>
        <w:rPr>
          <w:b w:val="0"/>
          <w:i w:val="0"/>
        </w:rPr>
        <w:t>З'являється у моральних дилемах. Виносить тінь без осуду. Не каже «правильно», каже «бачу».</w:t>
      </w:r>
    </w:p>
    <w:p>
      <w:pPr>
        <w:pStyle w:val="Heading2"/>
      </w:pPr>
      <w:r>
        <w:t>7.4. Антип</w:t>
      </w:r>
    </w:p>
    <w:p>
      <w:r>
        <w:rPr>
          <w:b w:val="0"/>
          <w:i w:val="0"/>
        </w:rPr>
        <w:t>Антагоніст — відображає тінь гравця. З'являється коли гравець довго у shadow-варіантах.</w:t>
      </w:r>
    </w:p>
    <w:p>
      <w:pPr>
        <w:pStyle w:val="Heading2"/>
      </w:pPr>
      <w:r>
        <w:t>7.5. Mirror persona</w:t>
      </w:r>
    </w:p>
    <w:p>
      <w:r>
        <w:rPr>
          <w:b w:val="0"/>
          <w:i w:val="0"/>
        </w:rPr>
        <w:t>На рівні 6 — дзеркало. Показує гравцю його ж відповіді, але з іншого ракурсу.</w:t>
      </w:r>
    </w:p>
    <w:p>
      <w:pPr>
        <w:pStyle w:val="Heading1"/>
      </w:pPr>
      <w:r>
        <w:t>8. Збереження і синхронізація</w:t>
      </w:r>
    </w:p>
    <w:p>
      <w:pPr>
        <w:pStyle w:val="Heading2"/>
      </w:pPr>
      <w:r>
        <w:t>8.1. localStorage</w:t>
      </w:r>
    </w:p>
    <w:p>
      <w:pPr>
        <w:pStyle w:val="ListBullet"/>
      </w:pPr>
      <w:r>
        <w:t>pole_game_state_v1 — поточна сесія (zustand persist middleware), пишеться при кожній зміні</w:t>
      </w:r>
    </w:p>
    <w:p>
      <w:pPr>
        <w:pStyle w:val="ListBullet"/>
      </w:pPr>
      <w:r>
        <w:t>pole_game_history_v1 — масив завершених сесій (до 50), для архіву і еволюції між сесіями</w:t>
      </w:r>
    </w:p>
    <w:p>
      <w:pPr>
        <w:pStyle w:val="Heading2"/>
      </w:pPr>
      <w:r>
        <w:t>8.2. Синхронізація з MongoDB</w:t>
      </w:r>
    </w:p>
    <w:p>
      <w:r>
        <w:rPr>
          <w:b w:val="0"/>
          <w:i w:val="0"/>
        </w:rPr>
        <w:t>Гра рендериться в &lt;iframe srcDoc&gt; на сайті metaphysical-way.academy. Парент-сторінка кожні 5 секунд читає iframe.contentWindow.localStorage і шле POST /api/pole-sessions/sync. На бекенді (Next.js + MongoDB):</w:t>
      </w:r>
    </w:p>
    <w:p>
      <w:pPr>
        <w:pStyle w:val="ListBullet"/>
      </w:pPr>
      <w:r>
        <w:t>current → один документ зі статусом in_progress</w:t>
      </w:r>
    </w:p>
    <w:p>
      <w:pPr>
        <w:pStyle w:val="ListBullet"/>
      </w:pPr>
      <w:r>
        <w:t>кожен item з history[] → окремий документ зі статусом completed/abandoned</w:t>
      </w:r>
    </w:p>
    <w:p>
      <w:pPr>
        <w:pStyle w:val="ListBullet"/>
      </w:pPr>
      <w:r>
        <w:t>Індексовані поля: sessionId, intention, visited, keys, soulLevel, resources, barometers, completedInitiations, archetypesMet, cellAnswers</w:t>
      </w:r>
    </w:p>
    <w:p>
      <w:pPr>
        <w:pStyle w:val="ListBullet"/>
      </w:pPr>
      <w:r>
        <w:t>Решта state — у fullSnapshot без індексу</w:t>
      </w:r>
    </w:p>
    <w:p>
      <w:pPr>
        <w:pStyle w:val="Heading2"/>
      </w:pPr>
      <w:r>
        <w:t>8.3. Archive and Reset</w:t>
      </w:r>
    </w:p>
    <w:p>
      <w:r>
        <w:rPr>
          <w:b w:val="0"/>
          <w:i w:val="0"/>
        </w:rPr>
        <w:t>При завершенні (рівень 7) або відмові (reset) сесія архівується у history зі snapshot: sessionId, startedAt, finishedAt, reason, intention, pathMode, levelsCompleted, keys, resources, journal, cellAnswers, constellations, bodyMap, practiceCompletions, channelsUnlocked, moralChoices, dailyCheckIns, auraReadings.</w:t>
      </w:r>
    </w:p>
    <w:p>
      <w:pPr>
        <w:pStyle w:val="Heading2"/>
      </w:pPr>
      <w:r>
        <w:t>8.4. Evolution Echo</w:t>
      </w:r>
    </w:p>
    <w:p>
      <w:r>
        <w:rPr>
          <w:b w:val="0"/>
          <w:i w:val="0"/>
        </w:rPr>
        <w:t>Між сесіями зберігається посилання на попередню: previousSessionId, previousIntention, previousKeys, previousLevelsCompleted, previousFinishedAt. У фіналі нової сесії гравець бачить порівняння — як змінився за період.</w:t>
      </w:r>
    </w:p>
    <w:p>
      <w:pPr>
        <w:pStyle w:val="Heading1"/>
      </w:pPr>
      <w:r>
        <w:t>9. Журнал гравця</w:t>
      </w:r>
    </w:p>
    <w:p>
      <w:r>
        <w:rPr>
          <w:b w:val="0"/>
          <w:i w:val="0"/>
        </w:rPr>
        <w:t>state.journal — стрічка подій з тегами і таймстемпами. Записи створюються автоматично з ключових actions. Доступний через JournalMini (правa колонка Level) і JournalModal (повний модал з фільтрами).</w:t>
      </w:r>
    </w:p>
    <w:p>
      <w:r>
        <w:rPr>
          <w:b w:val="0"/>
          <w:i w:val="0"/>
        </w:rPr>
        <w:t>Поточні теги:</w:t>
      </w:r>
    </w:p>
    <w:p>
      <w:pPr>
        <w:pStyle w:val="ListBullet"/>
      </w:pPr>
      <w:r>
        <w:t>шлях — вибір/підвищення режиму глибини</w:t>
      </w:r>
    </w:p>
    <w:p>
      <w:pPr>
        <w:pStyle w:val="ListBullet"/>
      </w:pPr>
      <w:r>
        <w:t>намір — записаний намір на старті</w:t>
      </w:r>
    </w:p>
    <w:p>
      <w:pPr>
        <w:pStyle w:val="ListBullet"/>
      </w:pPr>
      <w:r>
        <w:t>ключ — взяття ключа на виході з рівня</w:t>
      </w:r>
    </w:p>
    <w:p>
      <w:pPr>
        <w:pStyle w:val="ListBullet"/>
      </w:pPr>
      <w:r>
        <w:t>розстановка — резолюція з рівня 3</w:t>
      </w:r>
    </w:p>
    <w:p>
      <w:pPr>
        <w:pStyle w:val="ListBullet"/>
      </w:pPr>
      <w:r>
        <w:t>практика — виконана практика з тривалістю</w:t>
      </w:r>
    </w:p>
    <w:p>
      <w:pPr>
        <w:pStyle w:val="ListBullet"/>
      </w:pPr>
      <w:r>
        <w:t>канал — розблокований канал</w:t>
      </w:r>
    </w:p>
    <w:p>
      <w:pPr>
        <w:pStyle w:val="ListBullet"/>
      </w:pPr>
      <w:r>
        <w:t>ритуал — денний чек-ін</w:t>
      </w:r>
    </w:p>
    <w:p>
      <w:pPr>
        <w:pStyle w:val="ListBullet"/>
      </w:pPr>
      <w:r>
        <w:t>арбітр / антип — поява персонажа</w:t>
      </w:r>
    </w:p>
    <w:p>
      <w:pPr>
        <w:pStyle w:val="ListBullet"/>
      </w:pPr>
      <w:r>
        <w:t>поле — вимірювання тонкого тіла</w:t>
      </w:r>
    </w:p>
    <w:p>
      <w:pPr>
        <w:pStyle w:val="ListBullet"/>
      </w:pPr>
      <w:r>
        <w:t>аура — вимірювання ауриз практики ключових слів</w:t>
      </w:r>
    </w:p>
    <w:p>
      <w:pPr>
        <w:pStyle w:val="ListBullet"/>
      </w:pPr>
      <w:r>
        <w:t>архетип — зустрінутий архетип</w:t>
      </w:r>
    </w:p>
    <w:p>
      <w:pPr>
        <w:pStyle w:val="Heading1"/>
      </w:pPr>
      <w:r>
        <w:t>10. Технічна архітектура (короткий огляд)</w:t>
      </w:r>
    </w:p>
    <w:p>
      <w:pPr>
        <w:pStyle w:val="Heading2"/>
      </w:pPr>
      <w:r>
        <w:t>10.1. Стек</w:t>
      </w:r>
    </w:p>
    <w:p>
      <w:pPr>
        <w:pStyle w:val="ListBullet"/>
      </w:pPr>
      <w:r>
        <w:t>React 18 + Vite 5</w:t>
      </w:r>
    </w:p>
    <w:p>
      <w:pPr>
        <w:pStyle w:val="ListBullet"/>
      </w:pPr>
      <w:r>
        <w:t>Zustand з persist middleware (localStorage)</w:t>
      </w:r>
    </w:p>
    <w:p>
      <w:pPr>
        <w:pStyle w:val="ListBullet"/>
      </w:pPr>
      <w:r>
        <w:t>MUI (Material UI) per-component імпорти для модалок/слайдерів/тулбарів</w:t>
      </w:r>
    </w:p>
    <w:p>
      <w:pPr>
        <w:pStyle w:val="ListBullet"/>
      </w:pPr>
      <w:r>
        <w:t>Pure CSS без CSS-in-JS, всі стилі у styles.css + extras.css</w:t>
      </w:r>
    </w:p>
    <w:p>
      <w:pPr>
        <w:pStyle w:val="ListBullet"/>
      </w:pPr>
      <w:r>
        <w:t>Без TypeScript — pure JavaScript + JSDoc</w:t>
      </w:r>
    </w:p>
    <w:p>
      <w:pPr>
        <w:pStyle w:val="Heading2"/>
      </w:pPr>
      <w:r>
        <w:t>10.2. Файлова структура</w:t>
      </w:r>
    </w:p>
    <w:p>
      <w:pPr>
        <w:pStyle w:val="ListBullet"/>
      </w:pPr>
      <w:r>
        <w:t>src/App.jsx — top-level routing між сценами</w:t>
      </w:r>
    </w:p>
    <w:p>
      <w:pPr>
        <w:pStyle w:val="ListBullet"/>
      </w:pPr>
      <w:r>
        <w:t>src/scenes/ — Welcome, PathMode, Entry, Level, Constellation, Key, Final, SoulField</w:t>
      </w:r>
    </w:p>
    <w:p>
      <w:pPr>
        <w:pStyle w:val="ListBullet"/>
      </w:pPr>
      <w:r>
        <w:t>src/components/ — Button, Modal, Kai, Onboarding, Teacher, Arbiter, Antyp, Mirror, BodyMap, VoiceRecorder</w:t>
      </w:r>
    </w:p>
    <w:p>
      <w:pPr>
        <w:pStyle w:val="ListBullet"/>
      </w:pPr>
      <w:r>
        <w:t>src/store/gameStore.js + actions.js + sanitize.js — єдиний zustand store</w:t>
      </w:r>
    </w:p>
    <w:p>
      <w:pPr>
        <w:pStyle w:val="ListBullet"/>
      </w:pPr>
      <w:r>
        <w:t>src/data/ — клітинки, практики, канали, дилеми, архетипи, фігури, чакри</w:t>
      </w:r>
    </w:p>
    <w:p>
      <w:pPr>
        <w:pStyle w:val="ListBullet"/>
      </w:pPr>
      <w:r>
        <w:t>src/utils/ — integrity-calc, season, resonance, archetype-detector, character-detector</w:t>
      </w:r>
    </w:p>
    <w:p>
      <w:pPr>
        <w:pStyle w:val="Heading2"/>
      </w:pPr>
      <w:r>
        <w:t>10.3. Архітектурні правила</w:t>
      </w:r>
    </w:p>
    <w:p>
      <w:pPr>
        <w:pStyle w:val="ListBullet"/>
      </w:pPr>
      <w:r>
        <w:t>Файл ≤ 300 рядків, компонент ≤ 150 рядків, функція ≤ 60 рядків, JSX ≤ 80 рядків</w:t>
      </w:r>
    </w:p>
    <w:p>
      <w:pPr>
        <w:pStyle w:val="ListBullet"/>
      </w:pPr>
      <w:r>
        <w:t>Стан гри — тільки через useGameStore. useState — лише для локального UI</w:t>
      </w:r>
    </w:p>
    <w:p>
      <w:pPr>
        <w:pStyle w:val="ListBullet"/>
      </w:pPr>
      <w:r>
        <w:t>Усі імпорти relative, .jsx розширення обов'язкове</w:t>
      </w:r>
    </w:p>
    <w:p>
      <w:pPr>
        <w:pStyle w:val="ListBullet"/>
      </w:pPr>
      <w:r>
        <w:t>Не міняти ключі pole_game_state_v1 / pole_game_history_v1 — контракт із бекендом</w:t>
      </w:r>
    </w:p>
    <w:p>
      <w:pPr>
        <w:pStyle w:val="Heading2"/>
      </w:pPr>
      <w:r>
        <w:t>10.4. Деплой</w:t>
      </w:r>
    </w:p>
    <w:p>
      <w:r>
        <w:rPr>
          <w:b w:val="0"/>
          <w:i w:val="0"/>
        </w:rPr>
        <w:t>npm run build:embed → vite singleFile plugin → один dist/index.html (~580 KB, gzip 195 KB) з вшитим JS+CSS. Завантажується через GitHub Actions artifact на metaphysical-way.academy/demo. Сайт хостить його у iframe з anti-cache headers.</w:t>
      </w:r>
    </w:p>
    <w:p>
      <w:pPr>
        <w:pStyle w:val="Heading1"/>
      </w:pPr>
      <w:r>
        <w:t>11. Філософія дизайну</w:t>
      </w:r>
    </w:p>
    <w:p>
      <w:r>
        <w:rPr>
          <w:b w:val="0"/>
          <w:i w:val="0"/>
        </w:rPr>
        <w:t>Гра не нагороджує «правильні» відповіді. Вона валідує чесні. Тінь не карається — вона визнається як частина шляху. Гравець не змагається з кимсь — він зустрічається з собою.</w:t>
      </w:r>
    </w:p>
    <w:p>
      <w:r>
        <w:rPr>
          <w:b w:val="0"/>
          <w:i w:val="0"/>
        </w:rPr>
        <w:t>Ритм гри повільний навмисно: 3 кола дихання на вході, паузи між клітинками, практики мінімум 1 хвилина. Це не геймплей — це обряд.</w:t>
      </w:r>
    </w:p>
    <w:p>
      <w:r>
        <w:rPr>
          <w:b w:val="0"/>
          <w:i w:val="0"/>
        </w:rPr>
        <w:t>Кожен елемент має подвійну функцію: метафізичну (відображає реальний стан Душі) і практичну (рухає прогрес гри). Аура в см — і символ, і конкретний вимір. Ключ — і артефакт, і дослівна формула. Розстановка — і архетипічна сцена, і реальна сімейна терапія.</w:t>
      </w:r>
    </w:p>
    <w:p>
      <w:pPr>
        <w:pStyle w:val="Heading1"/>
      </w:pPr>
      <w:r>
        <w:t>12. Що додати у наступних хвилях</w:t>
      </w:r>
    </w:p>
    <w:p>
      <w:pPr>
        <w:pStyle w:val="ListBullet"/>
      </w:pPr>
      <w:r>
        <w:t>Інтерактивна 3D-аура з реальним розширенням від мікрофону (дихання)</w:t>
      </w:r>
    </w:p>
    <w:p>
      <w:pPr>
        <w:pStyle w:val="ListBullet"/>
      </w:pPr>
      <w:r>
        <w:t>Спільна сесія двох гравців — поле резонансу пар/родини</w:t>
      </w:r>
    </w:p>
    <w:p>
      <w:pPr>
        <w:pStyle w:val="ListBullet"/>
      </w:pPr>
      <w:r>
        <w:t>AI-Кай на основі справжньої LLM — індивідуальні поради за історією</w:t>
      </w:r>
    </w:p>
    <w:p>
      <w:pPr>
        <w:pStyle w:val="ListBullet"/>
      </w:pPr>
      <w:r>
        <w:t>Експорт книги-портрету у PDF з усіх ключів, відповідей, вимірів</w:t>
      </w:r>
    </w:p>
    <w:p>
      <w:pPr>
        <w:pStyle w:val="ListBullet"/>
      </w:pPr>
      <w:r>
        <w:t>Ритм-режим: гра обмежує час відповіді, виводить із інтелекту в інтуїцію</w:t>
      </w:r>
    </w:p>
    <w:p>
      <w:pPr>
        <w:pStyle w:val="ListBullet"/>
      </w:pPr>
      <w:r>
        <w:t>Інтеграція з вимірюваннями HRV (heart rate variability) через Apple Watch / Polar</w:t>
      </w:r>
    </w:p>
    <w:p/>
    <w:p>
      <w:pPr>
        <w:jc w:val="center"/>
      </w:pPr>
      <w:r>
        <w:rPr>
          <w:i/>
          <w:sz w:val="26"/>
        </w:rPr>
        <w:t>Джерело нікуди не ділось. Воно завжди тут.</w:t>
        <w:br/>
        <w:t>Питання тільки в тому — чи ти тут.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